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7C3AED"/>
          <w:sz w:val="72"/>
        </w:rPr>
        <w:t>ProMix DJ Studio</w:t>
      </w:r>
    </w:p>
    <w:p>
      <w:pPr>
        <w:jc w:val="center"/>
      </w:pPr>
      <w:r>
        <w:rPr>
          <w:i/>
          <w:color w:val="4B5563"/>
          <w:sz w:val="32"/>
        </w:rPr>
        <w:t>The Ultimate Browser-Based Party Mixer</w:t>
      </w:r>
    </w:p>
    <w:p/>
    <w:p>
      <w:pPr>
        <w:jc w:val="center"/>
      </w:pPr>
      <w:r>
        <w:rPr>
          <w:b/>
          <w:i w:val="0"/>
          <w:color w:val="A78BFA"/>
          <w:sz w:val="24"/>
        </w:rPr>
        <w:t>USER MANUAL  ·  Version 1.0</w:t>
      </w:r>
    </w:p>
    <w:p/>
    <w:p>
      <w:pPr>
        <w:jc w:val="center"/>
      </w:pPr>
      <w:r>
        <w:rPr>
          <w:b w:val="0"/>
          <w:i w:val="0"/>
          <w:color w:val="A78BFA"/>
          <w:sz w:val="22"/>
        </w:rPr>
        <w:t>───────────────────────────────────────────────────────</w:t>
      </w:r>
    </w:p>
    <w:p/>
    <w:p>
      <w:pPr>
        <w:jc w:val="center"/>
      </w:pPr>
      <w:r>
        <w:rPr>
          <w:b w:val="0"/>
          <w:i/>
          <w:color w:val="6B7280"/>
          <w:sz w:val="22"/>
        </w:rPr>
        <w:t>Professional DJ Tools  ·  Zero Installation  ·  Open Any Browser</w:t>
      </w:r>
    </w:p>
    <w:p/>
    <w:p/>
    <w:p>
      <w:pPr>
        <w:jc w:val="center"/>
      </w:pPr>
      <w:r>
        <w:rPr>
          <w:b w:val="0"/>
          <w:i w:val="0"/>
          <w:color w:val="6B7280"/>
          <w:sz w:val="20"/>
        </w:rPr>
        <w:t xml:space="preserve">  ●  Dual Decks</w:t>
      </w:r>
      <w:r>
        <w:rPr>
          <w:b w:val="0"/>
          <w:i w:val="0"/>
          <w:color w:val="6B7280"/>
          <w:sz w:val="20"/>
        </w:rPr>
        <w:t xml:space="preserve">  ●  BPM &amp; Key Detection</w:t>
      </w:r>
      <w:r>
        <w:rPr>
          <w:b w:val="0"/>
          <w:i w:val="0"/>
          <w:color w:val="6B7280"/>
          <w:sz w:val="20"/>
        </w:rPr>
        <w:t xml:space="preserve">  ●  Camelot Wheel</w:t>
      </w:r>
      <w:r>
        <w:rPr>
          <w:b w:val="0"/>
          <w:i w:val="0"/>
          <w:color w:val="6B7280"/>
          <w:sz w:val="20"/>
        </w:rPr>
        <w:t xml:space="preserve">  ●  YouTube Search</w:t>
      </w:r>
      <w:r>
        <w:rPr>
          <w:b w:val="0"/>
          <w:i w:val="0"/>
          <w:color w:val="6B7280"/>
          <w:sz w:val="20"/>
        </w:rPr>
        <w:t xml:space="preserve">  ●  MP3 Download</w:t>
      </w:r>
      <w:r>
        <w:rPr>
          <w:b w:val="0"/>
          <w:i w:val="0"/>
          <w:color w:val="6B7280"/>
          <w:sz w:val="20"/>
        </w:rPr>
        <w:t xml:space="preserve">  ●  Mix Recording</w:t>
      </w:r>
      <w:r>
        <w:rPr>
          <w:b w:val="0"/>
          <w:i w:val="0"/>
          <w:color w:val="6B7280"/>
          <w:sz w:val="20"/>
        </w:rPr>
        <w:t xml:space="preserve">  ●  3-Band EQ</w:t>
      </w:r>
      <w:r>
        <w:rPr>
          <w:b w:val="0"/>
          <w:i w:val="0"/>
          <w:color w:val="6B7280"/>
          <w:sz w:val="20"/>
        </w:rPr>
        <w:t xml:space="preserve">  ●  5 Effects</w:t>
      </w:r>
      <w:r>
        <w:rPr>
          <w:b w:val="0"/>
          <w:i w:val="0"/>
          <w:color w:val="6B7280"/>
          <w:sz w:val="20"/>
        </w:rPr>
        <w:t xml:space="preserve">  ●  Auto Mix</w:t>
      </w:r>
      <w:r>
        <w:rPr>
          <w:b w:val="0"/>
          <w:i w:val="0"/>
          <w:color w:val="6B7280"/>
          <w:sz w:val="20"/>
        </w:rPr>
        <w:t xml:space="preserve">  ●  Stem Separation</w:t>
      </w:r>
    </w:p>
    <w:p>
      <w:r>
        <w:br w:type="page"/>
      </w:r>
    </w:p>
    <w:p>
      <w:pPr>
        <w:pStyle w:val="Heading1"/>
        <w:jc w:val="left"/>
      </w:pPr>
      <w:r>
        <w:rPr>
          <w:color w:val="1E1B4B"/>
        </w:rPr>
        <w:t>Table of Contents</w:t>
      </w:r>
    </w:p>
    <w:p>
      <w:pPr>
        <w:spacing w:before="40" w:after="40"/>
      </w:pPr>
      <w:r>
        <w:rPr>
          <w:rFonts w:ascii="Courier New" w:hAnsi="Courier New"/>
          <w:b/>
          <w:i w:val="0"/>
          <w:color w:val="7C3AED"/>
          <w:sz w:val="20"/>
        </w:rPr>
        <w:t xml:space="preserve">1.   </w:t>
      </w:r>
      <w:r>
        <w:rPr>
          <w:b w:val="0"/>
          <w:i w:val="0"/>
          <w:color w:val="4B5563"/>
          <w:sz w:val="20"/>
        </w:rPr>
        <w:t>Overview &amp; Feature List</w:t>
      </w:r>
    </w:p>
    <w:p>
      <w:pPr>
        <w:spacing w:before="40" w:after="40"/>
      </w:pPr>
      <w:r>
        <w:rPr>
          <w:rFonts w:ascii="Courier New" w:hAnsi="Courier New"/>
          <w:b/>
          <w:i w:val="0"/>
          <w:color w:val="7C3AED"/>
          <w:sz w:val="20"/>
        </w:rPr>
        <w:t xml:space="preserve">2.   </w:t>
      </w:r>
      <w:r>
        <w:rPr>
          <w:b w:val="0"/>
          <w:i w:val="0"/>
          <w:color w:val="4B5563"/>
          <w:sz w:val="20"/>
        </w:rPr>
        <w:t>System Requirements</w:t>
      </w:r>
    </w:p>
    <w:p>
      <w:pPr>
        <w:spacing w:before="40" w:after="40"/>
      </w:pPr>
      <w:r>
        <w:rPr>
          <w:rFonts w:ascii="Courier New" w:hAnsi="Courier New"/>
          <w:b/>
          <w:i w:val="0"/>
          <w:color w:val="7C3AED"/>
          <w:sz w:val="20"/>
        </w:rPr>
        <w:t xml:space="preserve">3.   </w:t>
      </w:r>
      <w:r>
        <w:rPr>
          <w:b w:val="0"/>
          <w:i w:val="0"/>
          <w:color w:val="4B5563"/>
          <w:sz w:val="20"/>
        </w:rPr>
        <w:t>Quick Start Guide</w:t>
      </w:r>
    </w:p>
    <w:p>
      <w:pPr>
        <w:spacing w:before="40" w:after="40"/>
      </w:pPr>
      <w:r>
        <w:rPr>
          <w:rFonts w:ascii="Courier New" w:hAnsi="Courier New"/>
          <w:b/>
          <w:i w:val="0"/>
          <w:color w:val="7C3AED"/>
          <w:sz w:val="20"/>
        </w:rPr>
        <w:t xml:space="preserve">4.   </w:t>
      </w:r>
      <w:r>
        <w:rPr>
          <w:b w:val="0"/>
          <w:i w:val="0"/>
          <w:color w:val="4B5563"/>
          <w:sz w:val="20"/>
        </w:rPr>
        <w:t>Interface Layout</w:t>
      </w:r>
    </w:p>
    <w:p>
      <w:pPr>
        <w:spacing w:before="40" w:after="40"/>
      </w:pPr>
      <w:r>
        <w:rPr>
          <w:rFonts w:ascii="Courier New" w:hAnsi="Courier New"/>
          <w:b/>
          <w:i w:val="0"/>
          <w:color w:val="7C3AED"/>
          <w:sz w:val="20"/>
        </w:rPr>
        <w:t xml:space="preserve">5.   </w:t>
      </w:r>
      <w:r>
        <w:rPr>
          <w:b w:val="0"/>
          <w:i w:val="0"/>
          <w:color w:val="4B5563"/>
          <w:sz w:val="20"/>
        </w:rPr>
        <w:t>Loading Tracks</w:t>
      </w:r>
    </w:p>
    <w:p>
      <w:pPr>
        <w:spacing w:before="40" w:after="40"/>
      </w:pPr>
      <w:r>
        <w:rPr>
          <w:rFonts w:ascii="Courier New" w:hAnsi="Courier New"/>
          <w:b/>
          <w:i w:val="0"/>
          <w:color w:val="7C3AED"/>
          <w:sz w:val="20"/>
        </w:rPr>
        <w:t xml:space="preserve">6.   </w:t>
      </w:r>
      <w:r>
        <w:rPr>
          <w:b w:val="0"/>
          <w:i w:val="0"/>
          <w:color w:val="4B5563"/>
          <w:sz w:val="20"/>
        </w:rPr>
        <w:t>Playback Controls, Hot Cues &amp; Loops</w:t>
      </w:r>
    </w:p>
    <w:p>
      <w:pPr>
        <w:spacing w:before="40" w:after="40"/>
      </w:pPr>
      <w:r>
        <w:rPr>
          <w:rFonts w:ascii="Courier New" w:hAnsi="Courier New"/>
          <w:b/>
          <w:i w:val="0"/>
          <w:color w:val="7C3AED"/>
          <w:sz w:val="20"/>
        </w:rPr>
        <w:t xml:space="preserve">7.   </w:t>
      </w:r>
      <w:r>
        <w:rPr>
          <w:b w:val="0"/>
          <w:i w:val="0"/>
          <w:color w:val="4B5563"/>
          <w:sz w:val="20"/>
        </w:rPr>
        <w:t>BPM &amp; Key Detection</w:t>
      </w:r>
    </w:p>
    <w:p>
      <w:pPr>
        <w:spacing w:before="40" w:after="40"/>
      </w:pPr>
      <w:r>
        <w:rPr>
          <w:rFonts w:ascii="Courier New" w:hAnsi="Courier New"/>
          <w:b/>
          <w:i w:val="0"/>
          <w:color w:val="7C3AED"/>
          <w:sz w:val="20"/>
        </w:rPr>
        <w:t xml:space="preserve">8.   </w:t>
      </w:r>
      <w:r>
        <w:rPr>
          <w:b w:val="0"/>
          <w:i w:val="0"/>
          <w:color w:val="4B5563"/>
          <w:sz w:val="20"/>
        </w:rPr>
        <w:t>Camelot Wheel — Harmonic Mixing</w:t>
      </w:r>
    </w:p>
    <w:p>
      <w:pPr>
        <w:spacing w:before="40" w:after="40"/>
      </w:pPr>
      <w:r>
        <w:rPr>
          <w:rFonts w:ascii="Courier New" w:hAnsi="Courier New"/>
          <w:b/>
          <w:i w:val="0"/>
          <w:color w:val="7C3AED"/>
          <w:sz w:val="20"/>
        </w:rPr>
        <w:t xml:space="preserve">9.   </w:t>
      </w:r>
      <w:r>
        <w:rPr>
          <w:b w:val="0"/>
          <w:i w:val="0"/>
          <w:color w:val="4B5563"/>
          <w:sz w:val="20"/>
        </w:rPr>
        <w:t>EQ &amp; Mixing</w:t>
      </w:r>
    </w:p>
    <w:p>
      <w:pPr>
        <w:spacing w:before="40" w:after="40"/>
      </w:pPr>
      <w:r>
        <w:rPr>
          <w:rFonts w:ascii="Courier New" w:hAnsi="Courier New"/>
          <w:b/>
          <w:i w:val="0"/>
          <w:color w:val="7C3AED"/>
          <w:sz w:val="20"/>
        </w:rPr>
        <w:t xml:space="preserve">10.  </w:t>
      </w:r>
      <w:r>
        <w:rPr>
          <w:b w:val="0"/>
          <w:i w:val="0"/>
          <w:color w:val="4B5563"/>
          <w:sz w:val="20"/>
        </w:rPr>
        <w:t>Crossfader</w:t>
      </w:r>
    </w:p>
    <w:p>
      <w:pPr>
        <w:spacing w:before="40" w:after="40"/>
      </w:pPr>
      <w:r>
        <w:rPr>
          <w:rFonts w:ascii="Courier New" w:hAnsi="Courier New"/>
          <w:b/>
          <w:i w:val="0"/>
          <w:color w:val="7C3AED"/>
          <w:sz w:val="20"/>
        </w:rPr>
        <w:t xml:space="preserve">11.  </w:t>
      </w:r>
      <w:r>
        <w:rPr>
          <w:b w:val="0"/>
          <w:i w:val="0"/>
          <w:color w:val="4B5563"/>
          <w:sz w:val="20"/>
        </w:rPr>
        <w:t>Effects</w:t>
      </w:r>
    </w:p>
    <w:p>
      <w:pPr>
        <w:spacing w:before="40" w:after="40"/>
      </w:pPr>
      <w:r>
        <w:rPr>
          <w:rFonts w:ascii="Courier New" w:hAnsi="Courier New"/>
          <w:b/>
          <w:i w:val="0"/>
          <w:color w:val="7C3AED"/>
          <w:sz w:val="20"/>
        </w:rPr>
        <w:t xml:space="preserve">12.  </w:t>
      </w:r>
      <w:r>
        <w:rPr>
          <w:b w:val="0"/>
          <w:i w:val="0"/>
          <w:color w:val="4B5563"/>
          <w:sz w:val="20"/>
        </w:rPr>
        <w:t>YouTube Search &amp; MP3 Download</w:t>
      </w:r>
    </w:p>
    <w:p>
      <w:pPr>
        <w:spacing w:before="40" w:after="40"/>
      </w:pPr>
      <w:r>
        <w:rPr>
          <w:rFonts w:ascii="Courier New" w:hAnsi="Courier New"/>
          <w:b/>
          <w:i w:val="0"/>
          <w:color w:val="7C3AED"/>
          <w:sz w:val="20"/>
        </w:rPr>
        <w:t xml:space="preserve">13.  </w:t>
      </w:r>
      <w:r>
        <w:rPr>
          <w:b w:val="0"/>
          <w:i w:val="0"/>
          <w:color w:val="4B5563"/>
          <w:sz w:val="20"/>
        </w:rPr>
        <w:t>Recording &amp; Exporting Your Mix</w:t>
      </w:r>
    </w:p>
    <w:p>
      <w:pPr>
        <w:spacing w:before="40" w:after="40"/>
      </w:pPr>
      <w:r>
        <w:rPr>
          <w:rFonts w:ascii="Courier New" w:hAnsi="Courier New"/>
          <w:b/>
          <w:i w:val="0"/>
          <w:color w:val="7C3AED"/>
          <w:sz w:val="20"/>
        </w:rPr>
        <w:t xml:space="preserve">14.  </w:t>
      </w:r>
      <w:r>
        <w:rPr>
          <w:b w:val="0"/>
          <w:i w:val="0"/>
          <w:color w:val="4B5563"/>
          <w:sz w:val="20"/>
        </w:rPr>
        <w:t>Auto Mix</w:t>
      </w:r>
    </w:p>
    <w:p>
      <w:pPr>
        <w:spacing w:before="40" w:after="40"/>
      </w:pPr>
      <w:r>
        <w:rPr>
          <w:rFonts w:ascii="Courier New" w:hAnsi="Courier New"/>
          <w:b/>
          <w:i w:val="0"/>
          <w:color w:val="7C3AED"/>
          <w:sz w:val="20"/>
        </w:rPr>
        <w:t xml:space="preserve">15.  </w:t>
      </w:r>
      <w:r>
        <w:rPr>
          <w:b w:val="0"/>
          <w:i w:val="0"/>
          <w:color w:val="4B5563"/>
          <w:sz w:val="20"/>
        </w:rPr>
        <w:t>Stem Separation</w:t>
      </w:r>
    </w:p>
    <w:p>
      <w:pPr>
        <w:spacing w:before="40" w:after="40"/>
      </w:pPr>
      <w:r>
        <w:rPr>
          <w:rFonts w:ascii="Courier New" w:hAnsi="Courier New"/>
          <w:b/>
          <w:i w:val="0"/>
          <w:color w:val="7C3AED"/>
          <w:sz w:val="20"/>
        </w:rPr>
        <w:t xml:space="preserve">16.  </w:t>
      </w:r>
      <w:r>
        <w:rPr>
          <w:b w:val="0"/>
          <w:i w:val="0"/>
          <w:color w:val="4B5563"/>
          <w:sz w:val="20"/>
        </w:rPr>
        <w:t>Sync &amp; Pitch</w:t>
      </w:r>
    </w:p>
    <w:p>
      <w:pPr>
        <w:spacing w:before="40" w:after="40"/>
      </w:pPr>
      <w:r>
        <w:rPr>
          <w:rFonts w:ascii="Courier New" w:hAnsi="Courier New"/>
          <w:b/>
          <w:i w:val="0"/>
          <w:color w:val="7C3AED"/>
          <w:sz w:val="20"/>
        </w:rPr>
        <w:t xml:space="preserve">17.  </w:t>
      </w:r>
      <w:r>
        <w:rPr>
          <w:b w:val="0"/>
          <w:i w:val="0"/>
          <w:color w:val="4B5563"/>
          <w:sz w:val="20"/>
        </w:rPr>
        <w:t>Keyboard Shortcuts</w:t>
      </w:r>
    </w:p>
    <w:p>
      <w:pPr>
        <w:spacing w:before="40" w:after="40"/>
      </w:pPr>
      <w:r>
        <w:rPr>
          <w:rFonts w:ascii="Courier New" w:hAnsi="Courier New"/>
          <w:b/>
          <w:i w:val="0"/>
          <w:color w:val="7C3AED"/>
          <w:sz w:val="20"/>
        </w:rPr>
        <w:t xml:space="preserve">18.  </w:t>
      </w:r>
      <w:r>
        <w:rPr>
          <w:b w:val="0"/>
          <w:i w:val="0"/>
          <w:color w:val="4B5563"/>
          <w:sz w:val="20"/>
        </w:rPr>
        <w:t>Tutorial 1 — Your First Mix</w:t>
      </w:r>
    </w:p>
    <w:p>
      <w:pPr>
        <w:spacing w:before="40" w:after="40"/>
      </w:pPr>
      <w:r>
        <w:rPr>
          <w:rFonts w:ascii="Courier New" w:hAnsi="Courier New"/>
          <w:b/>
          <w:i w:val="0"/>
          <w:color w:val="7C3AED"/>
          <w:sz w:val="20"/>
        </w:rPr>
        <w:t xml:space="preserve">19.  </w:t>
      </w:r>
      <w:r>
        <w:rPr>
          <w:b w:val="0"/>
          <w:i w:val="0"/>
          <w:color w:val="4B5563"/>
          <w:sz w:val="20"/>
        </w:rPr>
        <w:t>Tutorial 2 — DJ Party Set with Recording</w:t>
      </w:r>
    </w:p>
    <w:p>
      <w:pPr>
        <w:spacing w:before="40" w:after="40"/>
      </w:pPr>
      <w:r>
        <w:rPr>
          <w:rFonts w:ascii="Courier New" w:hAnsi="Courier New"/>
          <w:b/>
          <w:i w:val="0"/>
          <w:color w:val="7C3AED"/>
          <w:sz w:val="20"/>
        </w:rPr>
        <w:t xml:space="preserve">20.  </w:t>
      </w:r>
      <w:r>
        <w:rPr>
          <w:b w:val="0"/>
          <w:i w:val="0"/>
          <w:color w:val="4B5563"/>
          <w:sz w:val="20"/>
        </w:rPr>
        <w:t>Tutorial 3 — YouTube to Mix</w:t>
      </w:r>
    </w:p>
    <w:p>
      <w:pPr>
        <w:spacing w:before="40" w:after="40"/>
      </w:pPr>
      <w:r>
        <w:rPr>
          <w:rFonts w:ascii="Courier New" w:hAnsi="Courier New"/>
          <w:b/>
          <w:i w:val="0"/>
          <w:color w:val="7C3AED"/>
          <w:sz w:val="20"/>
        </w:rPr>
        <w:t xml:space="preserve">21.  </w:t>
      </w:r>
      <w:r>
        <w:rPr>
          <w:b w:val="0"/>
          <w:i w:val="0"/>
          <w:color w:val="4B5563"/>
          <w:sz w:val="20"/>
        </w:rPr>
        <w:t>Tutorial 4 — Harmonic Mixing</w:t>
      </w:r>
    </w:p>
    <w:p>
      <w:pPr>
        <w:spacing w:before="40" w:after="40"/>
      </w:pPr>
      <w:r>
        <w:rPr>
          <w:rFonts w:ascii="Courier New" w:hAnsi="Courier New"/>
          <w:b/>
          <w:i w:val="0"/>
          <w:color w:val="7C3AED"/>
          <w:sz w:val="20"/>
        </w:rPr>
        <w:t xml:space="preserve">22.  </w:t>
      </w:r>
      <w:r>
        <w:rPr>
          <w:b w:val="0"/>
          <w:i w:val="0"/>
          <w:color w:val="4B5563"/>
          <w:sz w:val="20"/>
        </w:rPr>
        <w:t>FAQ</w:t>
      </w:r>
    </w:p>
    <w:p>
      <w:pPr>
        <w:spacing w:before="40" w:after="40"/>
      </w:pPr>
      <w:r>
        <w:rPr>
          <w:rFonts w:ascii="Courier New" w:hAnsi="Courier New"/>
          <w:b/>
          <w:i w:val="0"/>
          <w:color w:val="7C3AED"/>
          <w:sz w:val="20"/>
        </w:rPr>
        <w:t xml:space="preserve">23.  </w:t>
      </w:r>
      <w:r>
        <w:rPr>
          <w:b w:val="0"/>
          <w:i w:val="0"/>
          <w:color w:val="4B5563"/>
          <w:sz w:val="20"/>
        </w:rPr>
        <w:t>Troubleshooting</w:t>
      </w:r>
    </w:p>
    <w:p>
      <w:r>
        <w:br w:type="page"/>
      </w:r>
    </w:p>
    <w:p>
      <w:pPr>
        <w:pStyle w:val="Heading1"/>
        <w:jc w:val="left"/>
      </w:pPr>
      <w:r>
        <w:rPr>
          <w:color w:val="1E1B4B"/>
        </w:rPr>
        <w:t>1. Overview</w:t>
      </w:r>
    </w:p>
    <w:p>
      <w:r>
        <w:rPr>
          <w:b w:val="0"/>
          <w:i w:val="0"/>
          <w:color w:val="4B5563"/>
          <w:sz w:val="21"/>
        </w:rPr>
        <w:t>ProMix DJ Studio is a fully self-contained DJ mixing application delivered as a single HTML file. Open it in any modern web browser — no software installation, no app store, no subscription. Everything runs locally on your machine using the Web Audio API.</w:t>
      </w:r>
    </w:p>
    <w:p>
      <w:r>
        <w:rPr>
          <w:b w:val="0"/>
          <w:i w:val="0"/>
          <w:color w:val="4B5563"/>
          <w:sz w:val="21"/>
        </w:rPr>
        <w:t>It was designed by analyzing and improving upon the world's best DJ software: DJ.Studio, Algoriddim djay Pro, VirtualDJ, and Fadr — combining the best features of all four into one free, portable tool.</w:t>
      </w:r>
    </w:p>
    <w:p>
      <w:pPr>
        <w:pStyle w:val="Heading2"/>
        <w:jc w:val="left"/>
      </w:pPr>
      <w:r>
        <w:rPr>
          <w:color w:val="1E1B4B"/>
        </w:rPr>
        <w:t>Feature Summary</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1A2E"/>
          </w:tcPr>
          <w:p>
            <w:pPr>
              <w:jc w:val="left"/>
            </w:pPr>
            <w:r>
              <w:rPr>
                <w:b/>
                <w:color w:val="FFFFFF"/>
                <w:sz w:val="18"/>
              </w:rPr>
              <w:t>Feature</w:t>
            </w:r>
          </w:p>
        </w:tc>
        <w:tc>
          <w:tcPr>
            <w:tcW w:type="dxa" w:w="6236"/>
            <w:shd w:val="clear" w:color="auto" w:fill="1A1A2E"/>
          </w:tcPr>
          <w:p>
            <w:pPr>
              <w:jc w:val="left"/>
            </w:pPr>
            <w:r>
              <w:rPr>
                <w:b/>
                <w:color w:val="FFFFFF"/>
                <w:sz w:val="18"/>
              </w:rPr>
              <w:t>Description</w:t>
            </w:r>
          </w:p>
        </w:tc>
      </w:tr>
      <w:tr>
        <w:tc>
          <w:tcPr>
            <w:tcW w:type="dxa" w:w="2835"/>
            <w:shd w:val="clear" w:color="auto" w:fill="F3F0FF"/>
          </w:tcPr>
          <w:p>
            <w:r>
              <w:rPr>
                <w:b/>
                <w:color w:val="1E1B4B"/>
                <w:sz w:val="18"/>
              </w:rPr>
              <w:t>Dual Decks</w:t>
            </w:r>
          </w:p>
        </w:tc>
        <w:tc>
          <w:tcPr>
            <w:tcW w:type="dxa" w:w="6236"/>
            <w:shd w:val="clear" w:color="auto" w:fill="F3F0FF"/>
          </w:tcPr>
          <w:p>
            <w:r>
              <w:rPr>
                <w:color w:val="4B5563"/>
                <w:sz w:val="18"/>
              </w:rPr>
              <w:t>Two independent playback decks (A and B) with animated vinyl turntables</w:t>
            </w:r>
          </w:p>
        </w:tc>
      </w:tr>
      <w:tr>
        <w:tc>
          <w:tcPr>
            <w:tcW w:type="dxa" w:w="2835"/>
            <w:shd w:val="clear" w:color="auto" w:fill="FFFFFF"/>
          </w:tcPr>
          <w:p>
            <w:r>
              <w:rPr>
                <w:b/>
                <w:color w:val="1E1B4B"/>
                <w:sz w:val="18"/>
              </w:rPr>
              <w:t>Waveform Display</w:t>
            </w:r>
          </w:p>
        </w:tc>
        <w:tc>
          <w:tcPr>
            <w:tcW w:type="dxa" w:w="6236"/>
            <w:shd w:val="clear" w:color="auto" w:fill="FFFFFF"/>
          </w:tcPr>
          <w:p>
            <w:r>
              <w:rPr>
                <w:color w:val="4B5563"/>
                <w:sz w:val="18"/>
              </w:rPr>
              <w:t>Real-time audio waveform with playhead position and click-to-seek</w:t>
            </w:r>
          </w:p>
        </w:tc>
      </w:tr>
      <w:tr>
        <w:tc>
          <w:tcPr>
            <w:tcW w:type="dxa" w:w="2835"/>
            <w:shd w:val="clear" w:color="auto" w:fill="F3F0FF"/>
          </w:tcPr>
          <w:p>
            <w:r>
              <w:rPr>
                <w:b/>
                <w:color w:val="1E1B4B"/>
                <w:sz w:val="18"/>
              </w:rPr>
              <w:t>BPM Detection</w:t>
            </w:r>
          </w:p>
        </w:tc>
        <w:tc>
          <w:tcPr>
            <w:tcW w:type="dxa" w:w="6236"/>
            <w:shd w:val="clear" w:color="auto" w:fill="F3F0FF"/>
          </w:tcPr>
          <w:p>
            <w:r>
              <w:rPr>
                <w:color w:val="4B5563"/>
                <w:sz w:val="18"/>
              </w:rPr>
              <w:t>Automatic beats-per-minute analysis on every loaded track</w:t>
            </w:r>
          </w:p>
        </w:tc>
      </w:tr>
      <w:tr>
        <w:tc>
          <w:tcPr>
            <w:tcW w:type="dxa" w:w="2835"/>
            <w:shd w:val="clear" w:color="auto" w:fill="FFFFFF"/>
          </w:tcPr>
          <w:p>
            <w:r>
              <w:rPr>
                <w:b/>
                <w:color w:val="1E1B4B"/>
                <w:sz w:val="18"/>
              </w:rPr>
              <w:t>Key Detection</w:t>
            </w:r>
          </w:p>
        </w:tc>
        <w:tc>
          <w:tcPr>
            <w:tcW w:type="dxa" w:w="6236"/>
            <w:shd w:val="clear" w:color="auto" w:fill="FFFFFF"/>
          </w:tcPr>
          <w:p>
            <w:r>
              <w:rPr>
                <w:color w:val="4B5563"/>
                <w:sz w:val="18"/>
              </w:rPr>
              <w:t>Musical key detection mapped to Camelot Wheel notation</w:t>
            </w:r>
          </w:p>
        </w:tc>
      </w:tr>
      <w:tr>
        <w:tc>
          <w:tcPr>
            <w:tcW w:type="dxa" w:w="2835"/>
            <w:shd w:val="clear" w:color="auto" w:fill="F3F0FF"/>
          </w:tcPr>
          <w:p>
            <w:r>
              <w:rPr>
                <w:b/>
                <w:color w:val="1E1B4B"/>
                <w:sz w:val="18"/>
              </w:rPr>
              <w:t>Camelot Wheel</w:t>
            </w:r>
          </w:p>
        </w:tc>
        <w:tc>
          <w:tcPr>
            <w:tcW w:type="dxa" w:w="6236"/>
            <w:shd w:val="clear" w:color="auto" w:fill="F3F0FF"/>
          </w:tcPr>
          <w:p>
            <w:r>
              <w:rPr>
                <w:color w:val="4B5563"/>
                <w:sz w:val="18"/>
              </w:rPr>
              <w:t>Interactive SVG harmonic mixing guide for compatible key transitions</w:t>
            </w:r>
          </w:p>
        </w:tc>
      </w:tr>
      <w:tr>
        <w:tc>
          <w:tcPr>
            <w:tcW w:type="dxa" w:w="2835"/>
            <w:shd w:val="clear" w:color="auto" w:fill="FFFFFF"/>
          </w:tcPr>
          <w:p>
            <w:r>
              <w:rPr>
                <w:b/>
                <w:color w:val="1E1B4B"/>
                <w:sz w:val="18"/>
              </w:rPr>
              <w:t>3-Band EQ</w:t>
            </w:r>
          </w:p>
        </w:tc>
        <w:tc>
          <w:tcPr>
            <w:tcW w:type="dxa" w:w="6236"/>
            <w:shd w:val="clear" w:color="auto" w:fill="FFFFFF"/>
          </w:tcPr>
          <w:p>
            <w:r>
              <w:rPr>
                <w:color w:val="4B5563"/>
                <w:sz w:val="18"/>
              </w:rPr>
              <w:t>Hi / Mid / Lo equalizer per deck with interactive rotary knobs</w:t>
            </w:r>
          </w:p>
        </w:tc>
      </w:tr>
      <w:tr>
        <w:tc>
          <w:tcPr>
            <w:tcW w:type="dxa" w:w="2835"/>
            <w:shd w:val="clear" w:color="auto" w:fill="F3F0FF"/>
          </w:tcPr>
          <w:p>
            <w:r>
              <w:rPr>
                <w:b/>
                <w:color w:val="1E1B4B"/>
                <w:sz w:val="18"/>
              </w:rPr>
              <w:t>Crossfader</w:t>
            </w:r>
          </w:p>
        </w:tc>
        <w:tc>
          <w:tcPr>
            <w:tcW w:type="dxa" w:w="6236"/>
            <w:shd w:val="clear" w:color="auto" w:fill="F3F0FF"/>
          </w:tcPr>
          <w:p>
            <w:r>
              <w:rPr>
                <w:color w:val="4B5563"/>
                <w:sz w:val="18"/>
              </w:rPr>
              <w:t>Linear, Scratch, and Smooth curve modes</w:t>
            </w:r>
          </w:p>
        </w:tc>
      </w:tr>
      <w:tr>
        <w:tc>
          <w:tcPr>
            <w:tcW w:type="dxa" w:w="2835"/>
            <w:shd w:val="clear" w:color="auto" w:fill="FFFFFF"/>
          </w:tcPr>
          <w:p>
            <w:r>
              <w:rPr>
                <w:b/>
                <w:color w:val="1E1B4B"/>
                <w:sz w:val="18"/>
              </w:rPr>
              <w:t>5 Effects</w:t>
            </w:r>
          </w:p>
        </w:tc>
        <w:tc>
          <w:tcPr>
            <w:tcW w:type="dxa" w:w="6236"/>
            <w:shd w:val="clear" w:color="auto" w:fill="FFFFFF"/>
          </w:tcPr>
          <w:p>
            <w:r>
              <w:rPr>
                <w:color w:val="4B5563"/>
                <w:sz w:val="18"/>
              </w:rPr>
              <w:t>Reverb, Delay, Filter, Flanger, Echo — all with parameter knobs</w:t>
            </w:r>
          </w:p>
        </w:tc>
      </w:tr>
      <w:tr>
        <w:tc>
          <w:tcPr>
            <w:tcW w:type="dxa" w:w="2835"/>
            <w:shd w:val="clear" w:color="auto" w:fill="F3F0FF"/>
          </w:tcPr>
          <w:p>
            <w:r>
              <w:rPr>
                <w:b/>
                <w:color w:val="1E1B4B"/>
                <w:sz w:val="18"/>
              </w:rPr>
              <w:t>Hot Cues</w:t>
            </w:r>
          </w:p>
        </w:tc>
        <w:tc>
          <w:tcPr>
            <w:tcW w:type="dxa" w:w="6236"/>
            <w:shd w:val="clear" w:color="auto" w:fill="F3F0FF"/>
          </w:tcPr>
          <w:p>
            <w:r>
              <w:rPr>
                <w:color w:val="4B5563"/>
                <w:sz w:val="18"/>
              </w:rPr>
              <w:t>8 hot cue points per deck — set and jump with one click</w:t>
            </w:r>
          </w:p>
        </w:tc>
      </w:tr>
      <w:tr>
        <w:tc>
          <w:tcPr>
            <w:tcW w:type="dxa" w:w="2835"/>
            <w:shd w:val="clear" w:color="auto" w:fill="FFFFFF"/>
          </w:tcPr>
          <w:p>
            <w:r>
              <w:rPr>
                <w:b/>
                <w:color w:val="1E1B4B"/>
                <w:sz w:val="18"/>
              </w:rPr>
              <w:t>Loop Control</w:t>
            </w:r>
          </w:p>
        </w:tc>
        <w:tc>
          <w:tcPr>
            <w:tcW w:type="dxa" w:w="6236"/>
            <w:shd w:val="clear" w:color="auto" w:fill="FFFFFF"/>
          </w:tcPr>
          <w:p>
            <w:r>
              <w:rPr>
                <w:color w:val="4B5563"/>
                <w:sz w:val="18"/>
              </w:rPr>
              <w:t>4-beat auto-loop with one button</w:t>
            </w:r>
          </w:p>
        </w:tc>
      </w:tr>
      <w:tr>
        <w:tc>
          <w:tcPr>
            <w:tcW w:type="dxa" w:w="2835"/>
            <w:shd w:val="clear" w:color="auto" w:fill="F3F0FF"/>
          </w:tcPr>
          <w:p>
            <w:r>
              <w:rPr>
                <w:b/>
                <w:color w:val="1E1B4B"/>
                <w:sz w:val="18"/>
              </w:rPr>
              <w:t>Pitch / Sync</w:t>
            </w:r>
          </w:p>
        </w:tc>
        <w:tc>
          <w:tcPr>
            <w:tcW w:type="dxa" w:w="6236"/>
            <w:shd w:val="clear" w:color="auto" w:fill="F3F0FF"/>
          </w:tcPr>
          <w:p>
            <w:r>
              <w:rPr>
                <w:color w:val="4B5563"/>
                <w:sz w:val="18"/>
              </w:rPr>
              <w:t>±8% pitch slider, key shift (±semitones), one-click BPM sync</w:t>
            </w:r>
          </w:p>
        </w:tc>
      </w:tr>
      <w:tr>
        <w:tc>
          <w:tcPr>
            <w:tcW w:type="dxa" w:w="2835"/>
            <w:shd w:val="clear" w:color="auto" w:fill="FFFFFF"/>
          </w:tcPr>
          <w:p>
            <w:r>
              <w:rPr>
                <w:b/>
                <w:color w:val="1E1B4B"/>
                <w:sz w:val="18"/>
              </w:rPr>
              <w:t>Tap Tempo</w:t>
            </w:r>
          </w:p>
        </w:tc>
        <w:tc>
          <w:tcPr>
            <w:tcW w:type="dxa" w:w="6236"/>
            <w:shd w:val="clear" w:color="auto" w:fill="FFFFFF"/>
          </w:tcPr>
          <w:p>
            <w:r>
              <w:rPr>
                <w:color w:val="4B5563"/>
                <w:sz w:val="18"/>
              </w:rPr>
              <w:t>Manual BPM entry by tapping the beat</w:t>
            </w:r>
          </w:p>
        </w:tc>
      </w:tr>
      <w:tr>
        <w:tc>
          <w:tcPr>
            <w:tcW w:type="dxa" w:w="2835"/>
            <w:shd w:val="clear" w:color="auto" w:fill="F3F0FF"/>
          </w:tcPr>
          <w:p>
            <w:r>
              <w:rPr>
                <w:b/>
                <w:color w:val="1E1B4B"/>
                <w:sz w:val="18"/>
              </w:rPr>
              <w:t>Auto Mix</w:t>
            </w:r>
          </w:p>
        </w:tc>
        <w:tc>
          <w:tcPr>
            <w:tcW w:type="dxa" w:w="6236"/>
            <w:shd w:val="clear" w:color="auto" w:fill="F3F0FF"/>
          </w:tcPr>
          <w:p>
            <w:r>
              <w:rPr>
                <w:color w:val="4B5563"/>
                <w:sz w:val="18"/>
              </w:rPr>
              <w:t>One-click automated BPM-synced crossfader transition</w:t>
            </w:r>
          </w:p>
        </w:tc>
      </w:tr>
      <w:tr>
        <w:tc>
          <w:tcPr>
            <w:tcW w:type="dxa" w:w="2835"/>
            <w:shd w:val="clear" w:color="auto" w:fill="FFFFFF"/>
          </w:tcPr>
          <w:p>
            <w:r>
              <w:rPr>
                <w:b/>
                <w:color w:val="1E1B4B"/>
                <w:sz w:val="18"/>
              </w:rPr>
              <w:t>YouTube Search</w:t>
            </w:r>
          </w:p>
        </w:tc>
        <w:tc>
          <w:tcPr>
            <w:tcW w:type="dxa" w:w="6236"/>
            <w:shd w:val="clear" w:color="auto" w:fill="FFFFFF"/>
          </w:tcPr>
          <w:p>
            <w:r>
              <w:rPr>
                <w:color w:val="4B5563"/>
                <w:sz w:val="18"/>
              </w:rPr>
              <w:t>Search by song or artist, load results directly to a deck</w:t>
            </w:r>
          </w:p>
        </w:tc>
      </w:tr>
      <w:tr>
        <w:tc>
          <w:tcPr>
            <w:tcW w:type="dxa" w:w="2835"/>
            <w:shd w:val="clear" w:color="auto" w:fill="F3F0FF"/>
          </w:tcPr>
          <w:p>
            <w:r>
              <w:rPr>
                <w:b/>
                <w:color w:val="1E1B4B"/>
                <w:sz w:val="18"/>
              </w:rPr>
              <w:t>MP3 Download</w:t>
            </w:r>
          </w:p>
        </w:tc>
        <w:tc>
          <w:tcPr>
            <w:tcW w:type="dxa" w:w="6236"/>
            <w:shd w:val="clear" w:color="auto" w:fill="F3F0FF"/>
          </w:tcPr>
          <w:p>
            <w:r>
              <w:rPr>
                <w:color w:val="4B5563"/>
                <w:sz w:val="18"/>
              </w:rPr>
              <w:t>Download any YouTube track as MP3 via cobalt.tools</w:t>
            </w:r>
          </w:p>
        </w:tc>
      </w:tr>
      <w:tr>
        <w:tc>
          <w:tcPr>
            <w:tcW w:type="dxa" w:w="2835"/>
            <w:shd w:val="clear" w:color="auto" w:fill="FFFFFF"/>
          </w:tcPr>
          <w:p>
            <w:r>
              <w:rPr>
                <w:b/>
                <w:color w:val="1E1B4B"/>
                <w:sz w:val="18"/>
              </w:rPr>
              <w:t>Mix Recording</w:t>
            </w:r>
          </w:p>
        </w:tc>
        <w:tc>
          <w:tcPr>
            <w:tcW w:type="dxa" w:w="6236"/>
            <w:shd w:val="clear" w:color="auto" w:fill="FFFFFF"/>
          </w:tcPr>
          <w:p>
            <w:r>
              <w:rPr>
                <w:color w:val="4B5563"/>
                <w:sz w:val="18"/>
              </w:rPr>
              <w:t>Record the master output and download as an audio file</w:t>
            </w:r>
          </w:p>
        </w:tc>
      </w:tr>
      <w:tr>
        <w:tc>
          <w:tcPr>
            <w:tcW w:type="dxa" w:w="2835"/>
            <w:shd w:val="clear" w:color="auto" w:fill="F3F0FF"/>
          </w:tcPr>
          <w:p>
            <w:r>
              <w:rPr>
                <w:b/>
                <w:color w:val="1E1B4B"/>
                <w:sz w:val="18"/>
              </w:rPr>
              <w:t>Timeline</w:t>
            </w:r>
          </w:p>
        </w:tc>
        <w:tc>
          <w:tcPr>
            <w:tcW w:type="dxa" w:w="6236"/>
            <w:shd w:val="clear" w:color="auto" w:fill="F3F0FF"/>
          </w:tcPr>
          <w:p>
            <w:r>
              <w:rPr>
                <w:color w:val="4B5563"/>
                <w:sz w:val="18"/>
              </w:rPr>
              <w:t>Full-length waveform overview with BPM beat grid</w:t>
            </w:r>
          </w:p>
        </w:tc>
      </w:tr>
      <w:tr>
        <w:tc>
          <w:tcPr>
            <w:tcW w:type="dxa" w:w="2835"/>
            <w:shd w:val="clear" w:color="auto" w:fill="FFFFFF"/>
          </w:tcPr>
          <w:p>
            <w:r>
              <w:rPr>
                <w:b/>
                <w:color w:val="1E1B4B"/>
                <w:sz w:val="18"/>
              </w:rPr>
              <w:t>Stems Panel</w:t>
            </w:r>
          </w:p>
        </w:tc>
        <w:tc>
          <w:tcPr>
            <w:tcW w:type="dxa" w:w="6236"/>
            <w:shd w:val="clear" w:color="auto" w:fill="FFFFFF"/>
          </w:tcPr>
          <w:p>
            <w:r>
              <w:rPr>
                <w:color w:val="4B5563"/>
                <w:sz w:val="18"/>
              </w:rPr>
              <w:t>Vocal / Drum / Bass / Melody controls + AI stem separation</w:t>
            </w:r>
          </w:p>
        </w:tc>
      </w:tr>
      <w:tr>
        <w:tc>
          <w:tcPr>
            <w:tcW w:type="dxa" w:w="2835"/>
            <w:shd w:val="clear" w:color="auto" w:fill="F3F0FF"/>
          </w:tcPr>
          <w:p>
            <w:r>
              <w:rPr>
                <w:b/>
                <w:color w:val="1E1B4B"/>
                <w:sz w:val="18"/>
              </w:rPr>
              <w:t>VU Meters</w:t>
            </w:r>
          </w:p>
        </w:tc>
        <w:tc>
          <w:tcPr>
            <w:tcW w:type="dxa" w:w="6236"/>
            <w:shd w:val="clear" w:color="auto" w:fill="F3F0FF"/>
          </w:tcPr>
          <w:p>
            <w:r>
              <w:rPr>
                <w:color w:val="4B5563"/>
                <w:sz w:val="18"/>
              </w:rPr>
              <w:t>Color-coded level meters for both decks and master output</w:t>
            </w:r>
          </w:p>
        </w:tc>
      </w:tr>
    </w:tbl>
    <w:p/>
    <w:p>
      <w:pPr>
        <w:pStyle w:val="Heading1"/>
        <w:jc w:val="left"/>
      </w:pPr>
      <w:r>
        <w:rPr>
          <w:color w:val="1E1B4B"/>
        </w:rPr>
        <w:t>2. System Requirements</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1A2E"/>
          </w:tcPr>
          <w:p>
            <w:pPr>
              <w:jc w:val="left"/>
            </w:pPr>
            <w:r>
              <w:rPr>
                <w:b/>
                <w:color w:val="FFFFFF"/>
                <w:sz w:val="18"/>
              </w:rPr>
              <w:t>Item</w:t>
            </w:r>
          </w:p>
        </w:tc>
        <w:tc>
          <w:tcPr>
            <w:tcW w:type="dxa" w:w="6236"/>
            <w:shd w:val="clear" w:color="auto" w:fill="1A1A2E"/>
          </w:tcPr>
          <w:p>
            <w:pPr>
              <w:jc w:val="left"/>
            </w:pPr>
            <w:r>
              <w:rPr>
                <w:b/>
                <w:color w:val="FFFFFF"/>
                <w:sz w:val="18"/>
              </w:rPr>
              <w:t>Requirement</w:t>
            </w:r>
          </w:p>
        </w:tc>
      </w:tr>
      <w:tr>
        <w:tc>
          <w:tcPr>
            <w:tcW w:type="dxa" w:w="2835"/>
            <w:shd w:val="clear" w:color="auto" w:fill="F3F0FF"/>
          </w:tcPr>
          <w:p>
            <w:r>
              <w:rPr>
                <w:b/>
                <w:color w:val="1E1B4B"/>
                <w:sz w:val="18"/>
              </w:rPr>
              <w:t>Browser</w:t>
            </w:r>
          </w:p>
        </w:tc>
        <w:tc>
          <w:tcPr>
            <w:tcW w:type="dxa" w:w="6236"/>
            <w:shd w:val="clear" w:color="auto" w:fill="F3F0FF"/>
          </w:tcPr>
          <w:p>
            <w:r>
              <w:rPr>
                <w:color w:val="4B5563"/>
                <w:sz w:val="18"/>
              </w:rPr>
              <w:t>Google Chrome 90+, Firefox 88+, Microsoft Edge 90+, Safari 15+</w:t>
            </w:r>
          </w:p>
        </w:tc>
      </w:tr>
      <w:tr>
        <w:tc>
          <w:tcPr>
            <w:tcW w:type="dxa" w:w="2835"/>
            <w:shd w:val="clear" w:color="auto" w:fill="FFFFFF"/>
          </w:tcPr>
          <w:p>
            <w:r>
              <w:rPr>
                <w:b/>
                <w:color w:val="1E1B4B"/>
                <w:sz w:val="18"/>
              </w:rPr>
              <w:t>Operating System</w:t>
            </w:r>
          </w:p>
        </w:tc>
        <w:tc>
          <w:tcPr>
            <w:tcW w:type="dxa" w:w="6236"/>
            <w:shd w:val="clear" w:color="auto" w:fill="FFFFFF"/>
          </w:tcPr>
          <w:p>
            <w:r>
              <w:rPr>
                <w:color w:val="4B5563"/>
                <w:sz w:val="18"/>
              </w:rPr>
              <w:t>Windows 10/11, macOS 11+, Linux (any modern distro)</w:t>
            </w:r>
          </w:p>
        </w:tc>
      </w:tr>
      <w:tr>
        <w:tc>
          <w:tcPr>
            <w:tcW w:type="dxa" w:w="2835"/>
            <w:shd w:val="clear" w:color="auto" w:fill="F3F0FF"/>
          </w:tcPr>
          <w:p>
            <w:r>
              <w:rPr>
                <w:b/>
                <w:color w:val="1E1B4B"/>
                <w:sz w:val="18"/>
              </w:rPr>
              <w:t>RAM</w:t>
            </w:r>
          </w:p>
        </w:tc>
        <w:tc>
          <w:tcPr>
            <w:tcW w:type="dxa" w:w="6236"/>
            <w:shd w:val="clear" w:color="auto" w:fill="F3F0FF"/>
          </w:tcPr>
          <w:p>
            <w:r>
              <w:rPr>
                <w:color w:val="4B5563"/>
                <w:sz w:val="18"/>
              </w:rPr>
              <w:t>4 GB minimum, 8 GB recommended for large audio files</w:t>
            </w:r>
          </w:p>
        </w:tc>
      </w:tr>
      <w:tr>
        <w:tc>
          <w:tcPr>
            <w:tcW w:type="dxa" w:w="2835"/>
            <w:shd w:val="clear" w:color="auto" w:fill="FFFFFF"/>
          </w:tcPr>
          <w:p>
            <w:r>
              <w:rPr>
                <w:b/>
                <w:color w:val="1E1B4B"/>
                <w:sz w:val="18"/>
              </w:rPr>
              <w:t>Audio Files</w:t>
            </w:r>
          </w:p>
        </w:tc>
        <w:tc>
          <w:tcPr>
            <w:tcW w:type="dxa" w:w="6236"/>
            <w:shd w:val="clear" w:color="auto" w:fill="FFFFFF"/>
          </w:tcPr>
          <w:p>
            <w:r>
              <w:rPr>
                <w:color w:val="4B5563"/>
                <w:sz w:val="18"/>
              </w:rPr>
              <w:t>MP3, WAV, FLAC, OGG, AAC, M4A (any format your browser supports)</w:t>
            </w:r>
          </w:p>
        </w:tc>
      </w:tr>
      <w:tr>
        <w:tc>
          <w:tcPr>
            <w:tcW w:type="dxa" w:w="2835"/>
            <w:shd w:val="clear" w:color="auto" w:fill="F3F0FF"/>
          </w:tcPr>
          <w:p>
            <w:r>
              <w:rPr>
                <w:b/>
                <w:color w:val="1E1B4B"/>
                <w:sz w:val="18"/>
              </w:rPr>
              <w:t>Internet</w:t>
            </w:r>
          </w:p>
        </w:tc>
        <w:tc>
          <w:tcPr>
            <w:tcW w:type="dxa" w:w="6236"/>
            <w:shd w:val="clear" w:color="auto" w:fill="F3F0FF"/>
          </w:tcPr>
          <w:p>
            <w:r>
              <w:rPr>
                <w:color w:val="4B5563"/>
                <w:sz w:val="18"/>
              </w:rPr>
              <w:t>Required only for YouTube search and MP3 download</w:t>
            </w:r>
          </w:p>
        </w:tc>
      </w:tr>
      <w:tr>
        <w:tc>
          <w:tcPr>
            <w:tcW w:type="dxa" w:w="2835"/>
            <w:shd w:val="clear" w:color="auto" w:fill="FFFFFF"/>
          </w:tcPr>
          <w:p>
            <w:r>
              <w:rPr>
                <w:b/>
                <w:color w:val="1E1B4B"/>
                <w:sz w:val="18"/>
              </w:rPr>
              <w:t>YouTube API Key</w:t>
            </w:r>
          </w:p>
        </w:tc>
        <w:tc>
          <w:tcPr>
            <w:tcW w:type="dxa" w:w="6236"/>
            <w:shd w:val="clear" w:color="auto" w:fill="FFFFFF"/>
          </w:tcPr>
          <w:p>
            <w:r>
              <w:rPr>
                <w:color w:val="4B5563"/>
                <w:sz w:val="18"/>
              </w:rPr>
              <w:t>Optional — enables in-app search (free to obtain)</w:t>
            </w:r>
          </w:p>
        </w:tc>
      </w:tr>
    </w:tbl>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EDE9FE"/>
            <w:tcBorders>
              <w:left w:val="single" w:sz="12" w:space="0" w:color="7C3AED"/>
            </w:tcBorders>
          </w:tcPr>
          <w:p>
            <w:pPr>
              <w:jc w:val="center"/>
            </w:pPr>
            <w:r>
              <w:rPr>
                <w:sz w:val="28"/>
              </w:rPr>
              <w:t>💡</w:t>
            </w:r>
          </w:p>
        </w:tc>
        <w:tc>
          <w:tcPr>
            <w:tcW w:type="dxa" w:w="4703"/>
            <w:shd w:val="clear" w:color="auto" w:fill="EDE9FE"/>
          </w:tcPr>
          <w:p>
            <w:r>
              <w:rPr>
                <w:b/>
                <w:i w:val="0"/>
                <w:color w:val="1E1B4B"/>
                <w:sz w:val="20"/>
              </w:rPr>
              <w:t xml:space="preserve">Best Experience:  </w:t>
            </w:r>
            <w:r>
              <w:rPr>
                <w:b w:val="0"/>
                <w:i w:val="0"/>
                <w:color w:val="4B5563"/>
                <w:sz w:val="20"/>
              </w:rPr>
              <w:t>Use Google Chrome for the best Web Audio API performance and broadest audio format support.</w:t>
            </w:r>
          </w:p>
        </w:tc>
      </w:tr>
    </w:tbl>
    <w:p/>
    <w:p>
      <w:pPr>
        <w:pStyle w:val="Heading1"/>
        <w:jc w:val="left"/>
      </w:pPr>
      <w:r>
        <w:rPr>
          <w:color w:val="1E1B4B"/>
        </w:rPr>
        <w:t>3. Quick Start Guide</w:t>
      </w:r>
    </w:p>
    <w:p>
      <w:r>
        <w:rPr>
          <w:b w:val="0"/>
          <w:i w:val="0"/>
          <w:color w:val="4B5563"/>
          <w:sz w:val="21"/>
        </w:rPr>
        <w:t>Get mixing in under 2 minutes:</w:t>
      </w:r>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w:t>
            </w:r>
          </w:p>
        </w:tc>
        <w:tc>
          <w:tcPr>
            <w:tcW w:type="dxa" w:w="4703"/>
          </w:tcPr>
          <w:p>
            <w:r>
              <w:rPr>
                <w:b/>
                <w:i w:val="0"/>
                <w:color w:val="1E1B4B"/>
                <w:sz w:val="22"/>
              </w:rPr>
              <w:t>Open the file</w:t>
              <w:br/>
            </w:r>
            <w:r>
              <w:rPr>
                <w:b w:val="0"/>
                <w:i w:val="0"/>
                <w:color w:val="4B5563"/>
                <w:sz w:val="20"/>
              </w:rPr>
              <w:t>Download dj-mixer.html from GitHub. Double-click it — it opens in your default browser. No installation needed.</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2</w:t>
            </w:r>
          </w:p>
        </w:tc>
        <w:tc>
          <w:tcPr>
            <w:tcW w:type="dxa" w:w="4703"/>
          </w:tcPr>
          <w:p>
            <w:r>
              <w:rPr>
                <w:b/>
                <w:i w:val="0"/>
                <w:color w:val="1E1B4B"/>
                <w:sz w:val="22"/>
              </w:rPr>
              <w:t>Load Track A</w:t>
              <w:br/>
            </w:r>
            <w:r>
              <w:rPr>
                <w:b w:val="0"/>
                <w:i w:val="0"/>
                <w:color w:val="4B5563"/>
                <w:sz w:val="20"/>
              </w:rPr>
              <w:t>Click the 📂 Load button on Deck A (left side). Select any MP3 or audio file. The waveform appears and BPM/key are detected automatically.</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3</w:t>
            </w:r>
          </w:p>
        </w:tc>
        <w:tc>
          <w:tcPr>
            <w:tcW w:type="dxa" w:w="4703"/>
          </w:tcPr>
          <w:p>
            <w:r>
              <w:rPr>
                <w:b/>
                <w:i w:val="0"/>
                <w:color w:val="1E1B4B"/>
                <w:sz w:val="22"/>
              </w:rPr>
              <w:t>Load Track B</w:t>
              <w:br/>
            </w:r>
            <w:r>
              <w:rPr>
                <w:b w:val="0"/>
                <w:i w:val="0"/>
                <w:color w:val="4B5563"/>
                <w:sz w:val="20"/>
              </w:rPr>
              <w:t>Click the 📂 Load button on Deck B (right side). Load a second track.</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4</w:t>
            </w:r>
          </w:p>
        </w:tc>
        <w:tc>
          <w:tcPr>
            <w:tcW w:type="dxa" w:w="4703"/>
          </w:tcPr>
          <w:p>
            <w:r>
              <w:rPr>
                <w:b/>
                <w:i w:val="0"/>
                <w:color w:val="1E1B4B"/>
                <w:sz w:val="22"/>
              </w:rPr>
              <w:t>Play Deck A</w:t>
              <w:br/>
            </w:r>
            <w:r>
              <w:rPr>
                <w:b w:val="0"/>
                <w:i w:val="0"/>
                <w:color w:val="4B5563"/>
                <w:sz w:val="20"/>
              </w:rPr>
              <w:t>Press the large green ▶ Play button on Deck A, or press Space on your keyboard.</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5</w:t>
            </w:r>
          </w:p>
        </w:tc>
        <w:tc>
          <w:tcPr>
            <w:tcW w:type="dxa" w:w="4703"/>
          </w:tcPr>
          <w:p>
            <w:r>
              <w:rPr>
                <w:b/>
                <w:i w:val="0"/>
                <w:color w:val="1E1B4B"/>
                <w:sz w:val="22"/>
              </w:rPr>
              <w:t>Sync and mix</w:t>
              <w:br/>
            </w:r>
            <w:r>
              <w:rPr>
                <w:b w:val="0"/>
                <w:i w:val="0"/>
                <w:color w:val="4B5563"/>
                <w:sz w:val="20"/>
              </w:rPr>
              <w:t>Press SYNC on Deck B to match its tempo. Press Play on Deck B. Slide the crossfader left-to-right to blend between tracks.</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6</w:t>
            </w:r>
          </w:p>
        </w:tc>
        <w:tc>
          <w:tcPr>
            <w:tcW w:type="dxa" w:w="4703"/>
          </w:tcPr>
          <w:p>
            <w:r>
              <w:rPr>
                <w:b/>
                <w:i w:val="0"/>
                <w:color w:val="1E1B4B"/>
                <w:sz w:val="22"/>
              </w:rPr>
              <w:t>Record your mix</w:t>
              <w:br/>
            </w:r>
            <w:r>
              <w:rPr>
                <w:b w:val="0"/>
                <w:i w:val="0"/>
                <w:color w:val="4B5563"/>
                <w:sz w:val="20"/>
              </w:rPr>
              <w:t>Click ● REC in the top bar before you start mixing. Click ⬇ Download Mix to save the file locally when done.</w:t>
            </w:r>
          </w:p>
        </w:tc>
      </w:tr>
    </w:tbl>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D1FAE5"/>
            <w:tcBorders>
              <w:left w:val="single" w:sz="12" w:space="0" w:color="34D399"/>
            </w:tcBorders>
          </w:tcPr>
          <w:p>
            <w:pPr>
              <w:jc w:val="center"/>
            </w:pPr>
            <w:r>
              <w:rPr>
                <w:sz w:val="28"/>
              </w:rPr>
              <w:t>✅</w:t>
            </w:r>
          </w:p>
        </w:tc>
        <w:tc>
          <w:tcPr>
            <w:tcW w:type="dxa" w:w="4703"/>
            <w:shd w:val="clear" w:color="auto" w:fill="D1FAE5"/>
          </w:tcPr>
          <w:p>
            <w:r>
              <w:rPr>
                <w:b/>
                <w:i w:val="0"/>
                <w:color w:val="1E1B4B"/>
                <w:sz w:val="20"/>
              </w:rPr>
              <w:t xml:space="preserve">You're mixing!  </w:t>
            </w:r>
            <w:r>
              <w:rPr>
                <w:b w:val="0"/>
                <w:i w:val="0"/>
                <w:color w:val="4B5563"/>
                <w:sz w:val="20"/>
              </w:rPr>
              <w:t>That's all it takes for a basic mix. Read on to explore all the professional features.</w:t>
            </w:r>
          </w:p>
        </w:tc>
      </w:tr>
    </w:tbl>
    <w:p/>
    <w:p>
      <w:r>
        <w:br w:type="page"/>
      </w:r>
    </w:p>
    <w:p>
      <w:pPr>
        <w:pStyle w:val="Heading1"/>
        <w:jc w:val="left"/>
      </w:pPr>
      <w:r>
        <w:rPr>
          <w:color w:val="1E1B4B"/>
        </w:rPr>
        <w:t>4. Interface Layout</w:t>
      </w:r>
    </w:p>
    <w:p>
      <w:r>
        <w:rPr>
          <w:b w:val="0"/>
          <w:i w:val="0"/>
          <w:color w:val="4B5563"/>
          <w:sz w:val="21"/>
        </w:rPr>
        <w:t>The ProMix DJ Studio interface is organized in a professional DJ layout with all controls accessible at a glance.</w:t>
      </w:r>
    </w:p>
    <w:p>
      <w:pPr>
        <w:spacing w:before="120" w:after="120"/>
      </w:pPr>
      <w:r>
        <w:rPr>
          <w:rFonts w:ascii="Courier New" w:hAnsi="Courier New"/>
          <w:color w:val="1E1B4B"/>
          <w:sz w:val="16"/>
        </w:rPr>
        <w:t>┌──────────────────────────────────────────────────────────────┐</w:t>
        <w:br/>
        <w:t>│  ProMix DJ Studio  │ [API Key] │ [●REC] [⬇Mix] [Camelot] [⚡]│</w:t>
        <w:br/>
        <w:t>├──────────────────────────────────────────────────────────────┤</w:t>
        <w:br/>
        <w:t>│  🔍 [Search bar....................]  [SEARCH]               │</w:t>
        <w:br/>
        <w:t>│  [Search Results / YouTube Results Panel]                    │</w:t>
        <w:br/>
        <w:t>├─────────────────┬─────────────────────┬──────────────────────┤</w:t>
        <w:br/>
        <w:t>│  DECK A         │   MIXER CENTER      │  DECK B              │</w:t>
        <w:br/>
        <w:t>│  ┌───────────┐  │  [EQ A]  [EQ B]     │  ┌───────────┐      │</w:t>
        <w:br/>
        <w:t>│  │ ◉ Vinyl  │  │  Hi  Mid  Lo        │  │ ◉ Vinyl  │      │</w:t>
        <w:br/>
        <w:t>│  └───────────┘  │  [VU A][VU M][VU B] │  └───────────┘      │</w:t>
        <w:br/>
        <w:t>│  ~~~Waveform~~  │  [VolA][Mst][VolB]  │  ~~~Waveform~~      │</w:t>
        <w:br/>
        <w:t>│  BPM:128  8A    │  ──── Crossfader ───│  BPM:130  8B        │</w:t>
        <w:br/>
        <w:t>│  [▶][CUE][SYNC] │  [Auto Mix]         │  [▶][CUE][SYNC]     │</w:t>
        <w:br/>
        <w:t>│  [1][2]..[8]    │                     │  [1][2]..[8]        │</w:t>
        <w:br/>
        <w:t>├─────────────────┴─────────────────────┴──────────────────────┤</w:t>
        <w:br/>
        <w:t>│  FX: [REVERB ⚬⚬][DELAY ⚬⚬][FILTER ⚬⚬][FLANGER ⚬⚬][ECHO ⚬] │</w:t>
        <w:br/>
        <w:t>├──────────────────────────────────────────────────────────────┤</w:t>
        <w:br/>
        <w:t>│  STEMS: [🎤VOCALS][🥁DRUMS][🎸BASS][🎹MELODY] [⚗ Separate]   │</w:t>
        <w:br/>
        <w:t>├──────────────────────────────────────────────────────────────┤</w:t>
        <w:br/>
        <w:t>│  TIMELINE: [Deck A ████████░░░░] [Deck B ░░████████░░]       │</w:t>
        <w:br/>
        <w:t>└──────────────────────────────────────────────────────────────┘</w:t>
      </w:r>
    </w:p>
    <w:p>
      <w:pPr>
        <w:pStyle w:val="Heading2"/>
        <w:jc w:val="left"/>
      </w:pPr>
      <w:r>
        <w:rPr>
          <w:color w:val="1E1B4B"/>
        </w:rPr>
        <w:t>Header Bar</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1A2E"/>
          </w:tcPr>
          <w:p>
            <w:pPr>
              <w:jc w:val="left"/>
            </w:pPr>
            <w:r>
              <w:rPr>
                <w:b/>
                <w:color w:val="FFFFFF"/>
                <w:sz w:val="18"/>
              </w:rPr>
              <w:t>Control</w:t>
            </w:r>
          </w:p>
        </w:tc>
        <w:tc>
          <w:tcPr>
            <w:tcW w:type="dxa" w:w="6236"/>
            <w:shd w:val="clear" w:color="auto" w:fill="1A1A2E"/>
          </w:tcPr>
          <w:p>
            <w:pPr>
              <w:jc w:val="left"/>
            </w:pPr>
            <w:r>
              <w:rPr>
                <w:b/>
                <w:color w:val="FFFFFF"/>
                <w:sz w:val="18"/>
              </w:rPr>
              <w:t>Function</w:t>
            </w:r>
          </w:p>
        </w:tc>
      </w:tr>
      <w:tr>
        <w:tc>
          <w:tcPr>
            <w:tcW w:type="dxa" w:w="2835"/>
            <w:shd w:val="clear" w:color="auto" w:fill="F3F0FF"/>
          </w:tcPr>
          <w:p>
            <w:r>
              <w:rPr>
                <w:b/>
                <w:color w:val="1E1B4B"/>
                <w:sz w:val="18"/>
              </w:rPr>
              <w:t>API Key field</w:t>
            </w:r>
          </w:p>
        </w:tc>
        <w:tc>
          <w:tcPr>
            <w:tcW w:type="dxa" w:w="6236"/>
            <w:shd w:val="clear" w:color="auto" w:fill="F3F0FF"/>
          </w:tcPr>
          <w:p>
            <w:r>
              <w:rPr>
                <w:color w:val="4B5563"/>
                <w:sz w:val="18"/>
              </w:rPr>
              <w:t>Paste your YouTube Data API v3 key here to enable YouTube search</w:t>
            </w:r>
          </w:p>
        </w:tc>
      </w:tr>
      <w:tr>
        <w:tc>
          <w:tcPr>
            <w:tcW w:type="dxa" w:w="2835"/>
            <w:shd w:val="clear" w:color="auto" w:fill="FFFFFF"/>
          </w:tcPr>
          <w:p>
            <w:r>
              <w:rPr>
                <w:b/>
                <w:color w:val="1E1B4B"/>
                <w:sz w:val="18"/>
              </w:rPr>
              <w:t>● REC button</w:t>
            </w:r>
          </w:p>
        </w:tc>
        <w:tc>
          <w:tcPr>
            <w:tcW w:type="dxa" w:w="6236"/>
            <w:shd w:val="clear" w:color="auto" w:fill="FFFFFF"/>
          </w:tcPr>
          <w:p>
            <w:r>
              <w:rPr>
                <w:color w:val="4B5563"/>
                <w:sz w:val="18"/>
              </w:rPr>
              <w:t>Starts/stops recording the master audio output. Pulses red when active.</w:t>
            </w:r>
          </w:p>
        </w:tc>
      </w:tr>
      <w:tr>
        <w:tc>
          <w:tcPr>
            <w:tcW w:type="dxa" w:w="2835"/>
            <w:shd w:val="clear" w:color="auto" w:fill="F3F0FF"/>
          </w:tcPr>
          <w:p>
            <w:r>
              <w:rPr>
                <w:b/>
                <w:color w:val="1E1B4B"/>
                <w:sz w:val="18"/>
              </w:rPr>
              <w:t>⬇ Download Mix</w:t>
            </w:r>
          </w:p>
        </w:tc>
        <w:tc>
          <w:tcPr>
            <w:tcW w:type="dxa" w:w="6236"/>
            <w:shd w:val="clear" w:color="auto" w:fill="F3F0FF"/>
          </w:tcPr>
          <w:p>
            <w:r>
              <w:rPr>
                <w:color w:val="4B5563"/>
                <w:sz w:val="18"/>
              </w:rPr>
              <w:t>Downloads your recorded mix as a WebM audio file</w:t>
            </w:r>
          </w:p>
        </w:tc>
      </w:tr>
      <w:tr>
        <w:tc>
          <w:tcPr>
            <w:tcW w:type="dxa" w:w="2835"/>
            <w:shd w:val="clear" w:color="auto" w:fill="FFFFFF"/>
          </w:tcPr>
          <w:p>
            <w:r>
              <w:rPr>
                <w:b/>
                <w:color w:val="1E1B4B"/>
                <w:sz w:val="18"/>
              </w:rPr>
              <w:t>⟳ Camelot Wheel</w:t>
            </w:r>
          </w:p>
        </w:tc>
        <w:tc>
          <w:tcPr>
            <w:tcW w:type="dxa" w:w="6236"/>
            <w:shd w:val="clear" w:color="auto" w:fill="FFFFFF"/>
          </w:tcPr>
          <w:p>
            <w:r>
              <w:rPr>
                <w:color w:val="4B5563"/>
                <w:sz w:val="18"/>
              </w:rPr>
              <w:t>Opens the interactive harmonic mixing guide modal</w:t>
            </w:r>
          </w:p>
        </w:tc>
      </w:tr>
      <w:tr>
        <w:tc>
          <w:tcPr>
            <w:tcW w:type="dxa" w:w="2835"/>
            <w:shd w:val="clear" w:color="auto" w:fill="F3F0FF"/>
          </w:tcPr>
          <w:p>
            <w:r>
              <w:rPr>
                <w:b/>
                <w:color w:val="1E1B4B"/>
                <w:sz w:val="18"/>
              </w:rPr>
              <w:t>⚡ Auto Mix</w:t>
            </w:r>
          </w:p>
        </w:tc>
        <w:tc>
          <w:tcPr>
            <w:tcW w:type="dxa" w:w="6236"/>
            <w:shd w:val="clear" w:color="auto" w:fill="F3F0FF"/>
          </w:tcPr>
          <w:p>
            <w:r>
              <w:rPr>
                <w:color w:val="4B5563"/>
                <w:sz w:val="18"/>
              </w:rPr>
              <w:t>Automatically syncs BPM and performs a crossfader transition</w:t>
            </w:r>
          </w:p>
        </w:tc>
      </w:tr>
    </w:tbl>
    <w:p/>
    <w:p>
      <w:pPr>
        <w:pStyle w:val="Heading2"/>
        <w:jc w:val="left"/>
      </w:pPr>
      <w:r>
        <w:rPr>
          <w:color w:val="1E1B4B"/>
        </w:rPr>
        <w:t>Deck Controls Reference</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1A2E"/>
          </w:tcPr>
          <w:p>
            <w:pPr>
              <w:jc w:val="left"/>
            </w:pPr>
            <w:r>
              <w:rPr>
                <w:b/>
                <w:color w:val="FFFFFF"/>
                <w:sz w:val="18"/>
              </w:rPr>
              <w:t>Control</w:t>
            </w:r>
          </w:p>
        </w:tc>
        <w:tc>
          <w:tcPr>
            <w:tcW w:type="dxa" w:w="6236"/>
            <w:shd w:val="clear" w:color="auto" w:fill="1A1A2E"/>
          </w:tcPr>
          <w:p>
            <w:pPr>
              <w:jc w:val="left"/>
            </w:pPr>
            <w:r>
              <w:rPr>
                <w:b/>
                <w:color w:val="FFFFFF"/>
                <w:sz w:val="18"/>
              </w:rPr>
              <w:t>Function</w:t>
            </w:r>
          </w:p>
        </w:tc>
      </w:tr>
      <w:tr>
        <w:tc>
          <w:tcPr>
            <w:tcW w:type="dxa" w:w="2835"/>
            <w:shd w:val="clear" w:color="auto" w:fill="F3F0FF"/>
          </w:tcPr>
          <w:p>
            <w:r>
              <w:rPr>
                <w:b/>
                <w:color w:val="1E1B4B"/>
                <w:sz w:val="18"/>
              </w:rPr>
              <w:t>Track Title</w:t>
            </w:r>
          </w:p>
        </w:tc>
        <w:tc>
          <w:tcPr>
            <w:tcW w:type="dxa" w:w="6236"/>
            <w:shd w:val="clear" w:color="auto" w:fill="F3F0FF"/>
          </w:tcPr>
          <w:p>
            <w:r>
              <w:rPr>
                <w:color w:val="4B5563"/>
                <w:sz w:val="18"/>
              </w:rPr>
              <w:t>Shows the loaded file name</w:t>
            </w:r>
          </w:p>
        </w:tc>
      </w:tr>
      <w:tr>
        <w:tc>
          <w:tcPr>
            <w:tcW w:type="dxa" w:w="2835"/>
            <w:shd w:val="clear" w:color="auto" w:fill="FFFFFF"/>
          </w:tcPr>
          <w:p>
            <w:r>
              <w:rPr>
                <w:b/>
                <w:color w:val="1E1B4B"/>
                <w:sz w:val="18"/>
              </w:rPr>
              <w:t>📂 Load button</w:t>
            </w:r>
          </w:p>
        </w:tc>
        <w:tc>
          <w:tcPr>
            <w:tcW w:type="dxa" w:w="6236"/>
            <w:shd w:val="clear" w:color="auto" w:fill="FFFFFF"/>
          </w:tcPr>
          <w:p>
            <w:r>
              <w:rPr>
                <w:color w:val="4B5563"/>
                <w:sz w:val="18"/>
              </w:rPr>
              <w:t>Opens file browser to load an audio file</w:t>
            </w:r>
          </w:p>
        </w:tc>
      </w:tr>
      <w:tr>
        <w:tc>
          <w:tcPr>
            <w:tcW w:type="dxa" w:w="2835"/>
            <w:shd w:val="clear" w:color="auto" w:fill="F3F0FF"/>
          </w:tcPr>
          <w:p>
            <w:r>
              <w:rPr>
                <w:b/>
                <w:color w:val="1E1B4B"/>
                <w:sz w:val="18"/>
              </w:rPr>
              <w:t>Vinyl Canvas</w:t>
            </w:r>
          </w:p>
        </w:tc>
        <w:tc>
          <w:tcPr>
            <w:tcW w:type="dxa" w:w="6236"/>
            <w:shd w:val="clear" w:color="auto" w:fill="F3F0FF"/>
          </w:tcPr>
          <w:p>
            <w:r>
              <w:rPr>
                <w:color w:val="4B5563"/>
                <w:sz w:val="18"/>
              </w:rPr>
              <w:t>Animated spinning record — spins when playing</w:t>
            </w:r>
          </w:p>
        </w:tc>
      </w:tr>
      <w:tr>
        <w:tc>
          <w:tcPr>
            <w:tcW w:type="dxa" w:w="2835"/>
            <w:shd w:val="clear" w:color="auto" w:fill="FFFFFF"/>
          </w:tcPr>
          <w:p>
            <w:r>
              <w:rPr>
                <w:b/>
                <w:color w:val="1E1B4B"/>
                <w:sz w:val="18"/>
              </w:rPr>
              <w:t>Waveform</w:t>
            </w:r>
          </w:p>
        </w:tc>
        <w:tc>
          <w:tcPr>
            <w:tcW w:type="dxa" w:w="6236"/>
            <w:shd w:val="clear" w:color="auto" w:fill="FFFFFF"/>
          </w:tcPr>
          <w:p>
            <w:r>
              <w:rPr>
                <w:color w:val="4B5563"/>
                <w:sz w:val="18"/>
              </w:rPr>
              <w:t>Visual audio representation. Click to jump to that position.</w:t>
            </w:r>
          </w:p>
        </w:tc>
      </w:tr>
      <w:tr>
        <w:tc>
          <w:tcPr>
            <w:tcW w:type="dxa" w:w="2835"/>
            <w:shd w:val="clear" w:color="auto" w:fill="F3F0FF"/>
          </w:tcPr>
          <w:p>
            <w:r>
              <w:rPr>
                <w:b/>
                <w:color w:val="1E1B4B"/>
                <w:sz w:val="18"/>
              </w:rPr>
              <w:t>BPM display</w:t>
            </w:r>
          </w:p>
        </w:tc>
        <w:tc>
          <w:tcPr>
            <w:tcW w:type="dxa" w:w="6236"/>
            <w:shd w:val="clear" w:color="auto" w:fill="F3F0FF"/>
          </w:tcPr>
          <w:p>
            <w:r>
              <w:rPr>
                <w:color w:val="4B5563"/>
                <w:sz w:val="18"/>
              </w:rPr>
              <w:t>Auto-detected beats per minute</w:t>
            </w:r>
          </w:p>
        </w:tc>
      </w:tr>
      <w:tr>
        <w:tc>
          <w:tcPr>
            <w:tcW w:type="dxa" w:w="2835"/>
            <w:shd w:val="clear" w:color="auto" w:fill="FFFFFF"/>
          </w:tcPr>
          <w:p>
            <w:r>
              <w:rPr>
                <w:b/>
                <w:color w:val="1E1B4B"/>
                <w:sz w:val="18"/>
              </w:rPr>
              <w:t>KEY display</w:t>
            </w:r>
          </w:p>
        </w:tc>
        <w:tc>
          <w:tcPr>
            <w:tcW w:type="dxa" w:w="6236"/>
            <w:shd w:val="clear" w:color="auto" w:fill="FFFFFF"/>
          </w:tcPr>
          <w:p>
            <w:r>
              <w:rPr>
                <w:color w:val="4B5563"/>
                <w:sz w:val="18"/>
              </w:rPr>
              <w:t>Detected musical key in Camelot notation (e.g., 8A, 8B)</w:t>
            </w:r>
          </w:p>
        </w:tc>
      </w:tr>
      <w:tr>
        <w:tc>
          <w:tcPr>
            <w:tcW w:type="dxa" w:w="2835"/>
            <w:shd w:val="clear" w:color="auto" w:fill="F3F0FF"/>
          </w:tcPr>
          <w:p>
            <w:r>
              <w:rPr>
                <w:b/>
                <w:color w:val="1E1B4B"/>
                <w:sz w:val="18"/>
              </w:rPr>
              <w:t>TAP button</w:t>
            </w:r>
          </w:p>
        </w:tc>
        <w:tc>
          <w:tcPr>
            <w:tcW w:type="dxa" w:w="6236"/>
            <w:shd w:val="clear" w:color="auto" w:fill="F3F0FF"/>
          </w:tcPr>
          <w:p>
            <w:r>
              <w:rPr>
                <w:color w:val="4B5563"/>
                <w:sz w:val="18"/>
              </w:rPr>
              <w:t>Tap repeatedly on the beat to set BPM manually</w:t>
            </w:r>
          </w:p>
        </w:tc>
      </w:tr>
      <w:tr>
        <w:tc>
          <w:tcPr>
            <w:tcW w:type="dxa" w:w="2835"/>
            <w:shd w:val="clear" w:color="auto" w:fill="FFFFFF"/>
          </w:tcPr>
          <w:p>
            <w:r>
              <w:rPr>
                <w:b/>
                <w:color w:val="1E1B4B"/>
                <w:sz w:val="18"/>
              </w:rPr>
              <w:t>± Key shift</w:t>
            </w:r>
          </w:p>
        </w:tc>
        <w:tc>
          <w:tcPr>
            <w:tcW w:type="dxa" w:w="6236"/>
            <w:shd w:val="clear" w:color="auto" w:fill="FFFFFF"/>
          </w:tcPr>
          <w:p>
            <w:r>
              <w:rPr>
                <w:color w:val="4B5563"/>
                <w:sz w:val="18"/>
              </w:rPr>
              <w:t>Shift pitch up/down by semitones</w:t>
            </w:r>
          </w:p>
        </w:tc>
      </w:tr>
      <w:tr>
        <w:tc>
          <w:tcPr>
            <w:tcW w:type="dxa" w:w="2835"/>
            <w:shd w:val="clear" w:color="auto" w:fill="F3F0FF"/>
          </w:tcPr>
          <w:p>
            <w:r>
              <w:rPr>
                <w:b/>
                <w:color w:val="1E1B4B"/>
                <w:sz w:val="18"/>
              </w:rPr>
              <w:t>⏱ Timer</w:t>
            </w:r>
          </w:p>
        </w:tc>
        <w:tc>
          <w:tcPr>
            <w:tcW w:type="dxa" w:w="6236"/>
            <w:shd w:val="clear" w:color="auto" w:fill="F3F0FF"/>
          </w:tcPr>
          <w:p>
            <w:r>
              <w:rPr>
                <w:color w:val="4B5563"/>
                <w:sz w:val="18"/>
              </w:rPr>
              <w:t>Current playback position (minutes:seconds)</w:t>
            </w:r>
          </w:p>
        </w:tc>
      </w:tr>
      <w:tr>
        <w:tc>
          <w:tcPr>
            <w:tcW w:type="dxa" w:w="2835"/>
            <w:shd w:val="clear" w:color="auto" w:fill="FFFFFF"/>
          </w:tcPr>
          <w:p>
            <w:r>
              <w:rPr>
                <w:b/>
                <w:color w:val="1E1B4B"/>
                <w:sz w:val="18"/>
              </w:rPr>
              <w:t>PITCH slider</w:t>
            </w:r>
          </w:p>
        </w:tc>
        <w:tc>
          <w:tcPr>
            <w:tcW w:type="dxa" w:w="6236"/>
            <w:shd w:val="clear" w:color="auto" w:fill="FFFFFF"/>
          </w:tcPr>
          <w:p>
            <w:r>
              <w:rPr>
                <w:color w:val="4B5563"/>
                <w:sz w:val="18"/>
              </w:rPr>
              <w:t>Adjusts playback speed ±8%</w:t>
            </w:r>
          </w:p>
        </w:tc>
      </w:tr>
      <w:tr>
        <w:tc>
          <w:tcPr>
            <w:tcW w:type="dxa" w:w="2835"/>
            <w:shd w:val="clear" w:color="auto" w:fill="F3F0FF"/>
          </w:tcPr>
          <w:p>
            <w:r>
              <w:rPr>
                <w:b/>
                <w:color w:val="1E1B4B"/>
                <w:sz w:val="18"/>
              </w:rPr>
              <w:t>▶ Play/Pause</w:t>
            </w:r>
          </w:p>
        </w:tc>
        <w:tc>
          <w:tcPr>
            <w:tcW w:type="dxa" w:w="6236"/>
            <w:shd w:val="clear" w:color="auto" w:fill="F3F0FF"/>
          </w:tcPr>
          <w:p>
            <w:r>
              <w:rPr>
                <w:color w:val="4B5563"/>
                <w:sz w:val="18"/>
              </w:rPr>
              <w:t>Start or pause playback</w:t>
            </w:r>
          </w:p>
        </w:tc>
      </w:tr>
      <w:tr>
        <w:tc>
          <w:tcPr>
            <w:tcW w:type="dxa" w:w="2835"/>
            <w:shd w:val="clear" w:color="auto" w:fill="FFFFFF"/>
          </w:tcPr>
          <w:p>
            <w:r>
              <w:rPr>
                <w:b/>
                <w:color w:val="1E1B4B"/>
                <w:sz w:val="18"/>
              </w:rPr>
              <w:t>CUE button</w:t>
            </w:r>
          </w:p>
        </w:tc>
        <w:tc>
          <w:tcPr>
            <w:tcW w:type="dxa" w:w="6236"/>
            <w:shd w:val="clear" w:color="auto" w:fill="FFFFFF"/>
          </w:tcPr>
          <w:p>
            <w:r>
              <w:rPr>
                <w:color w:val="4B5563"/>
                <w:sz w:val="18"/>
              </w:rPr>
              <w:t>If paused: sets cue point. If playing: jumps to cue point.</w:t>
            </w:r>
          </w:p>
        </w:tc>
      </w:tr>
      <w:tr>
        <w:tc>
          <w:tcPr>
            <w:tcW w:type="dxa" w:w="2835"/>
            <w:shd w:val="clear" w:color="auto" w:fill="F3F0FF"/>
          </w:tcPr>
          <w:p>
            <w:r>
              <w:rPr>
                <w:b/>
                <w:color w:val="1E1B4B"/>
                <w:sz w:val="18"/>
              </w:rPr>
              <w:t>SYNC button</w:t>
            </w:r>
          </w:p>
        </w:tc>
        <w:tc>
          <w:tcPr>
            <w:tcW w:type="dxa" w:w="6236"/>
            <w:shd w:val="clear" w:color="auto" w:fill="F3F0FF"/>
          </w:tcPr>
          <w:p>
            <w:r>
              <w:rPr>
                <w:color w:val="4B5563"/>
                <w:sz w:val="18"/>
              </w:rPr>
              <w:t>Matches this deck's BPM to the other deck</w:t>
            </w:r>
          </w:p>
        </w:tc>
      </w:tr>
      <w:tr>
        <w:tc>
          <w:tcPr>
            <w:tcW w:type="dxa" w:w="2835"/>
            <w:shd w:val="clear" w:color="auto" w:fill="FFFFFF"/>
          </w:tcPr>
          <w:p>
            <w:r>
              <w:rPr>
                <w:b/>
                <w:color w:val="1E1B4B"/>
                <w:sz w:val="18"/>
              </w:rPr>
              <w:t>⟳ LOOP button</w:t>
            </w:r>
          </w:p>
        </w:tc>
        <w:tc>
          <w:tcPr>
            <w:tcW w:type="dxa" w:w="6236"/>
            <w:shd w:val="clear" w:color="auto" w:fill="FFFFFF"/>
          </w:tcPr>
          <w:p>
            <w:r>
              <w:rPr>
                <w:color w:val="4B5563"/>
                <w:sz w:val="18"/>
              </w:rPr>
              <w:t>Activates/deactivates a 4-beat loop from current position</w:t>
            </w:r>
          </w:p>
        </w:tc>
      </w:tr>
      <w:tr>
        <w:tc>
          <w:tcPr>
            <w:tcW w:type="dxa" w:w="2835"/>
            <w:shd w:val="clear" w:color="auto" w:fill="F3F0FF"/>
          </w:tcPr>
          <w:p>
            <w:r>
              <w:rPr>
                <w:b/>
                <w:color w:val="1E1B4B"/>
                <w:sz w:val="18"/>
              </w:rPr>
              <w:t>Hot Cues 1–8</w:t>
            </w:r>
          </w:p>
        </w:tc>
        <w:tc>
          <w:tcPr>
            <w:tcW w:type="dxa" w:w="6236"/>
            <w:shd w:val="clear" w:color="auto" w:fill="F3F0FF"/>
          </w:tcPr>
          <w:p>
            <w:r>
              <w:rPr>
                <w:color w:val="4B5563"/>
                <w:sz w:val="18"/>
              </w:rPr>
              <w:t>Colored buttons for setting and jumping to saved positions</w:t>
            </w:r>
          </w:p>
        </w:tc>
      </w:tr>
    </w:tbl>
    <w:p/>
    <w:p>
      <w:r>
        <w:br w:type="page"/>
      </w:r>
    </w:p>
    <w:p>
      <w:pPr>
        <w:pStyle w:val="Heading1"/>
        <w:jc w:val="left"/>
      </w:pPr>
      <w:r>
        <w:rPr>
          <w:color w:val="1E1B4B"/>
        </w:rPr>
        <w:t>5. Loading Tracks</w:t>
      </w:r>
    </w:p>
    <w:p>
      <w:pPr>
        <w:pStyle w:val="Heading2"/>
        <w:jc w:val="left"/>
      </w:pPr>
      <w:r>
        <w:rPr>
          <w:color w:val="1E1B4B"/>
        </w:rPr>
        <w:t>Method 1: Local File Upload</w:t>
      </w:r>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w:t>
            </w:r>
          </w:p>
        </w:tc>
        <w:tc>
          <w:tcPr>
            <w:tcW w:type="dxa" w:w="4703"/>
          </w:tcPr>
          <w:p>
            <w:r>
              <w:rPr>
                <w:b/>
                <w:i w:val="0"/>
                <w:color w:val="1E1B4B"/>
                <w:sz w:val="22"/>
              </w:rPr>
              <w:t>Click 📂 Load on your chosen deck</w:t>
              <w:br/>
            </w:r>
            <w:r>
              <w:rPr>
                <w:b w:val="0"/>
                <w:i w:val="0"/>
                <w:color w:val="4B5563"/>
                <w:sz w:val="20"/>
              </w:rPr>
              <w:t>The file browser opens. Navigate to your music folder.</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2</w:t>
            </w:r>
          </w:p>
        </w:tc>
        <w:tc>
          <w:tcPr>
            <w:tcW w:type="dxa" w:w="4703"/>
          </w:tcPr>
          <w:p>
            <w:r>
              <w:rPr>
                <w:b/>
                <w:i w:val="0"/>
                <w:color w:val="1E1B4B"/>
                <w:sz w:val="22"/>
              </w:rPr>
              <w:t>Select your audio file</w:t>
              <w:br/>
            </w:r>
            <w:r>
              <w:rPr>
                <w:b w:val="0"/>
                <w:i w:val="0"/>
                <w:color w:val="4B5563"/>
                <w:sz w:val="20"/>
              </w:rPr>
              <w:t>Supported: MP3, WAV, FLAC, OGG, AAC, M4A, and any format your browser supports.</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3</w:t>
            </w:r>
          </w:p>
        </w:tc>
        <w:tc>
          <w:tcPr>
            <w:tcW w:type="dxa" w:w="4703"/>
          </w:tcPr>
          <w:p>
            <w:r>
              <w:rPr>
                <w:b/>
                <w:i w:val="0"/>
                <w:color w:val="1E1B4B"/>
                <w:sz w:val="22"/>
              </w:rPr>
              <w:t>Wait for analysis</w:t>
              <w:br/>
            </w:r>
            <w:r>
              <w:rPr>
                <w:b w:val="0"/>
                <w:i w:val="0"/>
                <w:color w:val="4B5563"/>
                <w:sz w:val="20"/>
              </w:rPr>
              <w:t>The app decodes the audio, draws the waveform, and detects BPM and key. Takes 1–3 seconds.</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4</w:t>
            </w:r>
          </w:p>
        </w:tc>
        <w:tc>
          <w:tcPr>
            <w:tcW w:type="dxa" w:w="4703"/>
          </w:tcPr>
          <w:p>
            <w:r>
              <w:rPr>
                <w:b/>
                <w:i w:val="0"/>
                <w:color w:val="1E1B4B"/>
                <w:sz w:val="22"/>
              </w:rPr>
              <w:t>Check the readout</w:t>
              <w:br/>
            </w:r>
            <w:r>
              <w:rPr>
                <w:b w:val="0"/>
                <w:i w:val="0"/>
                <w:color w:val="4B5563"/>
                <w:sz w:val="20"/>
              </w:rPr>
              <w:t>Verify the BPM and KEY values appear. If BPM looks wrong, use TAP tempo to correct it.</w:t>
            </w:r>
          </w:p>
        </w:tc>
      </w:tr>
    </w:tbl>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FEF3C7"/>
            <w:tcBorders>
              <w:left w:val="single" w:sz="12" w:space="0" w:color="FBBF24"/>
            </w:tcBorders>
          </w:tcPr>
          <w:p>
            <w:pPr>
              <w:jc w:val="center"/>
            </w:pPr>
            <w:r>
              <w:rPr>
                <w:sz w:val="28"/>
              </w:rPr>
              <w:t>⚠️</w:t>
            </w:r>
          </w:p>
        </w:tc>
        <w:tc>
          <w:tcPr>
            <w:tcW w:type="dxa" w:w="4703"/>
            <w:shd w:val="clear" w:color="auto" w:fill="FEF3C7"/>
          </w:tcPr>
          <w:p>
            <w:r>
              <w:rPr>
                <w:b/>
                <w:i w:val="0"/>
                <w:color w:val="1E1B4B"/>
                <w:sz w:val="20"/>
              </w:rPr>
              <w:t xml:space="preserve">Large files:  </w:t>
            </w:r>
            <w:r>
              <w:rPr>
                <w:b w:val="0"/>
                <w:i w:val="0"/>
                <w:color w:val="4B5563"/>
                <w:sz w:val="20"/>
              </w:rPr>
              <w:t>Files over 100 MB may take several seconds to decode. MP3s at 320kbps load fastest.</w:t>
            </w:r>
          </w:p>
        </w:tc>
      </w:tr>
    </w:tbl>
    <w:p/>
    <w:p>
      <w:pPr>
        <w:pStyle w:val="Heading1"/>
        <w:jc w:val="left"/>
      </w:pPr>
      <w:r>
        <w:rPr>
          <w:color w:val="1E1B4B"/>
        </w:rPr>
        <w:t>6. Playback Controls</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A1A2E"/>
          </w:tcPr>
          <w:p>
            <w:pPr>
              <w:jc w:val="left"/>
            </w:pPr>
            <w:r>
              <w:rPr>
                <w:b/>
                <w:color w:val="FFFFFF"/>
                <w:sz w:val="18"/>
              </w:rPr>
              <w:t>Action</w:t>
            </w:r>
          </w:p>
        </w:tc>
        <w:tc>
          <w:tcPr>
            <w:tcW w:type="dxa" w:w="5669"/>
            <w:shd w:val="clear" w:color="auto" w:fill="1A1A2E"/>
          </w:tcPr>
          <w:p>
            <w:pPr>
              <w:jc w:val="left"/>
            </w:pPr>
            <w:r>
              <w:rPr>
                <w:b/>
                <w:color w:val="FFFFFF"/>
                <w:sz w:val="18"/>
              </w:rPr>
              <w:t>How To</w:t>
            </w:r>
          </w:p>
        </w:tc>
      </w:tr>
      <w:tr>
        <w:tc>
          <w:tcPr>
            <w:tcW w:type="dxa" w:w="3402"/>
            <w:shd w:val="clear" w:color="auto" w:fill="F3F0FF"/>
          </w:tcPr>
          <w:p>
            <w:r>
              <w:rPr>
                <w:b/>
                <w:color w:val="1E1B4B"/>
                <w:sz w:val="18"/>
              </w:rPr>
              <w:t>Play / Pause</w:t>
            </w:r>
          </w:p>
        </w:tc>
        <w:tc>
          <w:tcPr>
            <w:tcW w:type="dxa" w:w="5669"/>
            <w:shd w:val="clear" w:color="auto" w:fill="F3F0FF"/>
          </w:tcPr>
          <w:p>
            <w:r>
              <w:rPr>
                <w:color w:val="4B5563"/>
                <w:sz w:val="18"/>
              </w:rPr>
              <w:t>Click the ▶ button or press Space (Deck A) / Enter (Deck B)</w:t>
            </w:r>
          </w:p>
        </w:tc>
      </w:tr>
      <w:tr>
        <w:tc>
          <w:tcPr>
            <w:tcW w:type="dxa" w:w="3402"/>
            <w:shd w:val="clear" w:color="auto" w:fill="FFFFFF"/>
          </w:tcPr>
          <w:p>
            <w:r>
              <w:rPr>
                <w:b/>
                <w:color w:val="1E1B4B"/>
                <w:sz w:val="18"/>
              </w:rPr>
              <w:t>Seek forward 5 sec</w:t>
            </w:r>
          </w:p>
        </w:tc>
        <w:tc>
          <w:tcPr>
            <w:tcW w:type="dxa" w:w="5669"/>
            <w:shd w:val="clear" w:color="auto" w:fill="FFFFFF"/>
          </w:tcPr>
          <w:p>
            <w:r>
              <w:rPr>
                <w:color w:val="4B5563"/>
                <w:sz w:val="18"/>
              </w:rPr>
              <w:t>Press → (Deck A)</w:t>
            </w:r>
          </w:p>
        </w:tc>
      </w:tr>
      <w:tr>
        <w:tc>
          <w:tcPr>
            <w:tcW w:type="dxa" w:w="3402"/>
            <w:shd w:val="clear" w:color="auto" w:fill="F3F0FF"/>
          </w:tcPr>
          <w:p>
            <w:r>
              <w:rPr>
                <w:b/>
                <w:color w:val="1E1B4B"/>
                <w:sz w:val="18"/>
              </w:rPr>
              <w:t>Seek back 5 sec</w:t>
            </w:r>
          </w:p>
        </w:tc>
        <w:tc>
          <w:tcPr>
            <w:tcW w:type="dxa" w:w="5669"/>
            <w:shd w:val="clear" w:color="auto" w:fill="F3F0FF"/>
          </w:tcPr>
          <w:p>
            <w:r>
              <w:rPr>
                <w:color w:val="4B5563"/>
                <w:sz w:val="18"/>
              </w:rPr>
              <w:t>Press ← (Deck A)</w:t>
            </w:r>
          </w:p>
        </w:tc>
      </w:tr>
      <w:tr>
        <w:tc>
          <w:tcPr>
            <w:tcW w:type="dxa" w:w="3402"/>
            <w:shd w:val="clear" w:color="auto" w:fill="FFFFFF"/>
          </w:tcPr>
          <w:p>
            <w:r>
              <w:rPr>
                <w:b/>
                <w:color w:val="1E1B4B"/>
                <w:sz w:val="18"/>
              </w:rPr>
              <w:t>Jump to position</w:t>
            </w:r>
          </w:p>
        </w:tc>
        <w:tc>
          <w:tcPr>
            <w:tcW w:type="dxa" w:w="5669"/>
            <w:shd w:val="clear" w:color="auto" w:fill="FFFFFF"/>
          </w:tcPr>
          <w:p>
            <w:r>
              <w:rPr>
                <w:color w:val="4B5563"/>
                <w:sz w:val="18"/>
              </w:rPr>
              <w:t>Click anywhere on the waveform or timeline</w:t>
            </w:r>
          </w:p>
        </w:tc>
      </w:tr>
      <w:tr>
        <w:tc>
          <w:tcPr>
            <w:tcW w:type="dxa" w:w="3402"/>
            <w:shd w:val="clear" w:color="auto" w:fill="F3F0FF"/>
          </w:tcPr>
          <w:p>
            <w:r>
              <w:rPr>
                <w:b/>
                <w:color w:val="1E1B4B"/>
                <w:sz w:val="18"/>
              </w:rPr>
              <w:t>Set Cue Point</w:t>
            </w:r>
          </w:p>
        </w:tc>
        <w:tc>
          <w:tcPr>
            <w:tcW w:type="dxa" w:w="5669"/>
            <w:shd w:val="clear" w:color="auto" w:fill="F3F0FF"/>
          </w:tcPr>
          <w:p>
            <w:r>
              <w:rPr>
                <w:color w:val="4B5563"/>
                <w:sz w:val="18"/>
              </w:rPr>
              <w:t>Pause at desired position, then click CUE</w:t>
            </w:r>
          </w:p>
        </w:tc>
      </w:tr>
      <w:tr>
        <w:tc>
          <w:tcPr>
            <w:tcW w:type="dxa" w:w="3402"/>
            <w:shd w:val="clear" w:color="auto" w:fill="FFFFFF"/>
          </w:tcPr>
          <w:p>
            <w:r>
              <w:rPr>
                <w:b/>
                <w:color w:val="1E1B4B"/>
                <w:sz w:val="18"/>
              </w:rPr>
              <w:t>Jump to Cue Point</w:t>
            </w:r>
          </w:p>
        </w:tc>
        <w:tc>
          <w:tcPr>
            <w:tcW w:type="dxa" w:w="5669"/>
            <w:shd w:val="clear" w:color="auto" w:fill="FFFFFF"/>
          </w:tcPr>
          <w:p>
            <w:r>
              <w:rPr>
                <w:color w:val="4B5563"/>
                <w:sz w:val="18"/>
              </w:rPr>
              <w:t>Click CUE while playing — snaps back to cue point</w:t>
            </w:r>
          </w:p>
        </w:tc>
      </w:tr>
    </w:tbl>
    <w:p/>
    <w:p>
      <w:pPr>
        <w:pStyle w:val="Heading2"/>
        <w:jc w:val="left"/>
      </w:pPr>
      <w:r>
        <w:rPr>
          <w:color w:val="1E1B4B"/>
        </w:rPr>
        <w:t>Hot Cues</w:t>
      </w:r>
    </w:p>
    <w:p>
      <w:r>
        <w:rPr>
          <w:b w:val="0"/>
          <w:i w:val="0"/>
          <w:color w:val="4B5563"/>
          <w:sz w:val="20"/>
        </w:rPr>
        <w:t>Hot cues let you mark up to 8 specific points in a track and jump to them instantly — perfect for verse, chorus, and drop markers.</w:t>
      </w:r>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w:t>
            </w:r>
          </w:p>
        </w:tc>
        <w:tc>
          <w:tcPr>
            <w:tcW w:type="dxa" w:w="4703"/>
          </w:tcPr>
          <w:p>
            <w:r>
              <w:rPr>
                <w:b/>
                <w:i w:val="0"/>
                <w:color w:val="1E1B4B"/>
                <w:sz w:val="22"/>
              </w:rPr>
              <w:t>Play or navigate to the spot you want to mark</w:t>
              <w:br/>
            </w:r>
            <w:r>
              <w:rPr>
                <w:b w:val="0"/>
                <w:i w:val="0"/>
                <w:color w:val="4B5563"/>
                <w:sz w:val="20"/>
              </w:rPr>
              <w:t>For example, the start of the chorus.</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2</w:t>
            </w:r>
          </w:p>
        </w:tc>
        <w:tc>
          <w:tcPr>
            <w:tcW w:type="dxa" w:w="4703"/>
          </w:tcPr>
          <w:p>
            <w:r>
              <w:rPr>
                <w:b/>
                <w:i w:val="0"/>
                <w:color w:val="1E1B4B"/>
                <w:sz w:val="22"/>
              </w:rPr>
              <w:t>Click an empty Hot Cue button (1–8)</w:t>
              <w:br/>
            </w:r>
            <w:r>
              <w:rPr>
                <w:b w:val="0"/>
                <w:i w:val="0"/>
                <w:color w:val="4B5563"/>
                <w:sz w:val="20"/>
              </w:rPr>
              <w:t>The button changes color. The time position is saved.</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3</w:t>
            </w:r>
          </w:p>
        </w:tc>
        <w:tc>
          <w:tcPr>
            <w:tcW w:type="dxa" w:w="4703"/>
          </w:tcPr>
          <w:p>
            <w:r>
              <w:rPr>
                <w:b/>
                <w:i w:val="0"/>
                <w:color w:val="1E1B4B"/>
                <w:sz w:val="22"/>
              </w:rPr>
              <w:t>Click the colored button at any time to jump</w:t>
              <w:br/>
            </w:r>
            <w:r>
              <w:rPr>
                <w:b w:val="0"/>
                <w:i w:val="0"/>
                <w:color w:val="4B5563"/>
                <w:sz w:val="20"/>
              </w:rPr>
              <w:t>Instantly jumps to that saved position. If playing, continues from there.</w:t>
            </w:r>
          </w:p>
        </w:tc>
      </w:tr>
    </w:tbl>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EDE9FE"/>
            <w:tcBorders>
              <w:left w:val="single" w:sz="12" w:space="0" w:color="7C3AED"/>
            </w:tcBorders>
          </w:tcPr>
          <w:p>
            <w:pPr>
              <w:jc w:val="center"/>
            </w:pPr>
            <w:r>
              <w:rPr>
                <w:sz w:val="28"/>
              </w:rPr>
              <w:t>💡</w:t>
            </w:r>
          </w:p>
        </w:tc>
        <w:tc>
          <w:tcPr>
            <w:tcW w:type="dxa" w:w="4703"/>
            <w:shd w:val="clear" w:color="auto" w:fill="EDE9FE"/>
          </w:tcPr>
          <w:p>
            <w:r>
              <w:rPr>
                <w:b/>
                <w:i w:val="0"/>
                <w:color w:val="1E1B4B"/>
                <w:sz w:val="20"/>
              </w:rPr>
              <w:t xml:space="preserve">Pro Tip:  </w:t>
            </w:r>
            <w:r>
              <w:rPr>
                <w:b w:val="0"/>
                <w:i w:val="0"/>
                <w:color w:val="4B5563"/>
                <w:sz w:val="20"/>
              </w:rPr>
              <w:t>Set Hot Cue 1 at the intro, Hot Cue 2 at the first drop, Hot Cue 3 at the breakdown. Jump between sections instantly during a live set.</w:t>
            </w:r>
          </w:p>
        </w:tc>
      </w:tr>
    </w:tbl>
    <w:p/>
    <w:p>
      <w:pPr>
        <w:pStyle w:val="Heading2"/>
        <w:jc w:val="left"/>
      </w:pPr>
      <w:r>
        <w:rPr>
          <w:color w:val="1E1B4B"/>
        </w:rPr>
        <w:t>Loop Controls</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1A2E"/>
          </w:tcPr>
          <w:p>
            <w:pPr>
              <w:jc w:val="left"/>
            </w:pPr>
            <w:r>
              <w:rPr>
                <w:b/>
                <w:color w:val="FFFFFF"/>
                <w:sz w:val="18"/>
              </w:rPr>
              <w:t>Action</w:t>
            </w:r>
          </w:p>
        </w:tc>
        <w:tc>
          <w:tcPr>
            <w:tcW w:type="dxa" w:w="6236"/>
            <w:shd w:val="clear" w:color="auto" w:fill="1A1A2E"/>
          </w:tcPr>
          <w:p>
            <w:pPr>
              <w:jc w:val="left"/>
            </w:pPr>
            <w:r>
              <w:rPr>
                <w:b/>
                <w:color w:val="FFFFFF"/>
                <w:sz w:val="18"/>
              </w:rPr>
              <w:t>How To</w:t>
            </w:r>
          </w:p>
        </w:tc>
      </w:tr>
      <w:tr>
        <w:tc>
          <w:tcPr>
            <w:tcW w:type="dxa" w:w="2835"/>
            <w:shd w:val="clear" w:color="auto" w:fill="F3F0FF"/>
          </w:tcPr>
          <w:p>
            <w:r>
              <w:rPr>
                <w:b/>
                <w:color w:val="1E1B4B"/>
                <w:sz w:val="18"/>
              </w:rPr>
              <w:t>Start loop</w:t>
            </w:r>
          </w:p>
        </w:tc>
        <w:tc>
          <w:tcPr>
            <w:tcW w:type="dxa" w:w="6236"/>
            <w:shd w:val="clear" w:color="auto" w:fill="F3F0FF"/>
          </w:tcPr>
          <w:p>
            <w:r>
              <w:rPr>
                <w:color w:val="4B5563"/>
                <w:sz w:val="18"/>
              </w:rPr>
              <w:t>Click LOOP during playback — loop activates from current beat</w:t>
            </w:r>
          </w:p>
        </w:tc>
      </w:tr>
      <w:tr>
        <w:tc>
          <w:tcPr>
            <w:tcW w:type="dxa" w:w="2835"/>
            <w:shd w:val="clear" w:color="auto" w:fill="FFFFFF"/>
          </w:tcPr>
          <w:p>
            <w:r>
              <w:rPr>
                <w:b/>
                <w:color w:val="1E1B4B"/>
                <w:sz w:val="18"/>
              </w:rPr>
              <w:t>Exit loop</w:t>
            </w:r>
          </w:p>
        </w:tc>
        <w:tc>
          <w:tcPr>
            <w:tcW w:type="dxa" w:w="6236"/>
            <w:shd w:val="clear" w:color="auto" w:fill="FFFFFF"/>
          </w:tcPr>
          <w:p>
            <w:r>
              <w:rPr>
                <w:color w:val="4B5563"/>
                <w:sz w:val="18"/>
              </w:rPr>
              <w:t>Click LOOP again — returns to normal playback</w:t>
            </w:r>
          </w:p>
        </w:tc>
      </w:tr>
      <w:tr>
        <w:tc>
          <w:tcPr>
            <w:tcW w:type="dxa" w:w="2835"/>
            <w:shd w:val="clear" w:color="auto" w:fill="F3F0FF"/>
          </w:tcPr>
          <w:p>
            <w:r>
              <w:rPr>
                <w:b/>
                <w:color w:val="1E1B4B"/>
                <w:sz w:val="18"/>
              </w:rPr>
              <w:t>Loop length</w:t>
            </w:r>
          </w:p>
        </w:tc>
        <w:tc>
          <w:tcPr>
            <w:tcW w:type="dxa" w:w="6236"/>
            <w:shd w:val="clear" w:color="auto" w:fill="F3F0FF"/>
          </w:tcPr>
          <w:p>
            <w:r>
              <w:rPr>
                <w:color w:val="4B5563"/>
                <w:sz w:val="18"/>
              </w:rPr>
              <w:t>Auto-calculated from the detected BPM (4 beats)</w:t>
            </w:r>
          </w:p>
        </w:tc>
      </w:tr>
    </w:tbl>
    <w:p/>
    <w:p>
      <w:r>
        <w:br w:type="page"/>
      </w:r>
    </w:p>
    <w:p>
      <w:pPr>
        <w:pStyle w:val="Heading1"/>
        <w:jc w:val="left"/>
      </w:pPr>
      <w:r>
        <w:rPr>
          <w:color w:val="1E1B4B"/>
        </w:rPr>
        <w:t>7. BPM &amp; Key Detection</w:t>
      </w:r>
    </w:p>
    <w:p>
      <w:pPr>
        <w:pStyle w:val="Heading2"/>
        <w:jc w:val="left"/>
      </w:pPr>
      <w:r>
        <w:rPr>
          <w:color w:val="1E1B4B"/>
        </w:rPr>
        <w:t>Automatic BPM Detection</w:t>
      </w:r>
    </w:p>
    <w:p>
      <w:r>
        <w:rPr>
          <w:b w:val="0"/>
          <w:i w:val="0"/>
          <w:color w:val="4B5563"/>
          <w:sz w:val="20"/>
        </w:rPr>
        <w:t>When you load a track, ProMix analyzes the audio waveform using onset energy detection — it finds sudden increases in loudness (beats) and calculates the average interval between them to determine the tempo. BPM is always clamped to a musical range (70–200 BPM), so double-time and half-time tracks are handled correctly.</w:t>
      </w:r>
    </w:p>
    <w:p>
      <w:pPr>
        <w:pStyle w:val="Heading2"/>
        <w:jc w:val="left"/>
      </w:pPr>
      <w:r>
        <w:rPr>
          <w:color w:val="1E1B4B"/>
        </w:rPr>
        <w:t>Correcting BPM with Tap Tempo</w:t>
      </w:r>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w:t>
            </w:r>
          </w:p>
        </w:tc>
        <w:tc>
          <w:tcPr>
            <w:tcW w:type="dxa" w:w="4703"/>
          </w:tcPr>
          <w:p>
            <w:r>
              <w:rPr>
                <w:b/>
                <w:i w:val="0"/>
                <w:color w:val="1E1B4B"/>
                <w:sz w:val="22"/>
              </w:rPr>
              <w:t>Play the track</w:t>
              <w:br/>
            </w:r>
            <w:r>
              <w:rPr>
                <w:b w:val="0"/>
                <w:i w:val="0"/>
                <w:color w:val="4B5563"/>
                <w:sz w:val="20"/>
              </w:rPr>
              <w:t>Listen to the beat.</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2</w:t>
            </w:r>
          </w:p>
        </w:tc>
        <w:tc>
          <w:tcPr>
            <w:tcW w:type="dxa" w:w="4703"/>
          </w:tcPr>
          <w:p>
            <w:r>
              <w:rPr>
                <w:b/>
                <w:i w:val="0"/>
                <w:color w:val="1E1B4B"/>
                <w:sz w:val="22"/>
              </w:rPr>
              <w:t>Click TAP on the beat</w:t>
              <w:br/>
            </w:r>
            <w:r>
              <w:rPr>
                <w:b w:val="0"/>
                <w:i w:val="0"/>
                <w:color w:val="4B5563"/>
                <w:sz w:val="20"/>
              </w:rPr>
              <w:t>Click at least 4 times. The BPM updates using the average interval.</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3</w:t>
            </w:r>
          </w:p>
        </w:tc>
        <w:tc>
          <w:tcPr>
            <w:tcW w:type="dxa" w:w="4703"/>
          </w:tcPr>
          <w:p>
            <w:r>
              <w:rPr>
                <w:b/>
                <w:i w:val="0"/>
                <w:color w:val="1E1B4B"/>
                <w:sz w:val="22"/>
              </w:rPr>
              <w:t>Tap after 2+ seconds to reset</w:t>
              <w:br/>
            </w:r>
            <w:r>
              <w:rPr>
                <w:b w:val="0"/>
                <w:i w:val="0"/>
                <w:color w:val="4B5563"/>
                <w:sz w:val="20"/>
              </w:rPr>
              <w:t>A 2-second gap clears previous taps and starts fresh.</w:t>
            </w:r>
          </w:p>
        </w:tc>
      </w:tr>
    </w:tbl>
    <w:p/>
    <w:p>
      <w:pPr>
        <w:pStyle w:val="Heading2"/>
        <w:jc w:val="left"/>
      </w:pPr>
      <w:r>
        <w:rPr>
          <w:color w:val="1E1B4B"/>
        </w:rPr>
        <w:t>Automatic Key Detection</w:t>
      </w:r>
    </w:p>
    <w:p>
      <w:r>
        <w:rPr>
          <w:b w:val="0"/>
          <w:i w:val="0"/>
          <w:color w:val="4B5563"/>
          <w:sz w:val="20"/>
        </w:rPr>
        <w:t>ProMix uses a pitch class profile analysis (Krumhansl–Schmuckler model) to detect the musical key. The detected key is displayed in Camelot Wheel notation (e.g., 8A = A minor, 8B = C major).</w:t>
      </w:r>
    </w:p>
    <w:p>
      <w:pPr>
        <w:pStyle w:val="Heading1"/>
        <w:jc w:val="left"/>
      </w:pPr>
      <w:r>
        <w:rPr>
          <w:color w:val="1E1B4B"/>
        </w:rPr>
        <w:t>8. Camelot Wheel — Harmonic Mixing</w:t>
      </w:r>
    </w:p>
    <w:p>
      <w:r>
        <w:rPr>
          <w:b w:val="0"/>
          <w:i w:val="0"/>
          <w:color w:val="4B5563"/>
          <w:sz w:val="20"/>
        </w:rPr>
        <w:t>Click the ⟳ Camelot Wheel button in the header to open the interactive harmonic mixing guide. This wheel shows all 24 musical keys arranged so that harmonically compatible keys are adjacent.</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A1A2E"/>
          </w:tcPr>
          <w:p>
            <w:pPr>
              <w:jc w:val="left"/>
            </w:pPr>
            <w:r>
              <w:rPr>
                <w:b/>
                <w:color w:val="FFFFFF"/>
                <w:sz w:val="18"/>
              </w:rPr>
              <w:t>Ring / Position</w:t>
            </w:r>
          </w:p>
        </w:tc>
        <w:tc>
          <w:tcPr>
            <w:tcW w:type="dxa" w:w="5669"/>
            <w:shd w:val="clear" w:color="auto" w:fill="1A1A2E"/>
          </w:tcPr>
          <w:p>
            <w:pPr>
              <w:jc w:val="left"/>
            </w:pPr>
            <w:r>
              <w:rPr>
                <w:b/>
                <w:color w:val="FFFFFF"/>
                <w:sz w:val="18"/>
              </w:rPr>
              <w:t>Meaning</w:t>
            </w:r>
          </w:p>
        </w:tc>
      </w:tr>
      <w:tr>
        <w:tc>
          <w:tcPr>
            <w:tcW w:type="dxa" w:w="3402"/>
            <w:shd w:val="clear" w:color="auto" w:fill="F3F0FF"/>
          </w:tcPr>
          <w:p>
            <w:r>
              <w:rPr>
                <w:b/>
                <w:color w:val="1E1B4B"/>
                <w:sz w:val="18"/>
              </w:rPr>
              <w:t>Outer ring (B keys)</w:t>
            </w:r>
          </w:p>
        </w:tc>
        <w:tc>
          <w:tcPr>
            <w:tcW w:type="dxa" w:w="5669"/>
            <w:shd w:val="clear" w:color="auto" w:fill="F3F0FF"/>
          </w:tcPr>
          <w:p>
            <w:r>
              <w:rPr>
                <w:color w:val="4B5563"/>
                <w:sz w:val="18"/>
              </w:rPr>
              <w:t>Major keys (e.g., 8B = C major, 9B = G major)</w:t>
            </w:r>
          </w:p>
        </w:tc>
      </w:tr>
      <w:tr>
        <w:tc>
          <w:tcPr>
            <w:tcW w:type="dxa" w:w="3402"/>
            <w:shd w:val="clear" w:color="auto" w:fill="FFFFFF"/>
          </w:tcPr>
          <w:p>
            <w:r>
              <w:rPr>
                <w:b/>
                <w:color w:val="1E1B4B"/>
                <w:sz w:val="18"/>
              </w:rPr>
              <w:t>Inner ring (A keys)</w:t>
            </w:r>
          </w:p>
        </w:tc>
        <w:tc>
          <w:tcPr>
            <w:tcW w:type="dxa" w:w="5669"/>
            <w:shd w:val="clear" w:color="auto" w:fill="FFFFFF"/>
          </w:tcPr>
          <w:p>
            <w:r>
              <w:rPr>
                <w:color w:val="4B5563"/>
                <w:sz w:val="18"/>
              </w:rPr>
              <w:t>Minor keys (e.g., 8A = A minor, 9A = E minor)</w:t>
            </w:r>
          </w:p>
        </w:tc>
      </w:tr>
      <w:tr>
        <w:tc>
          <w:tcPr>
            <w:tcW w:type="dxa" w:w="3402"/>
            <w:shd w:val="clear" w:color="auto" w:fill="F3F0FF"/>
          </w:tcPr>
          <w:p>
            <w:r>
              <w:rPr>
                <w:b/>
                <w:color w:val="1E1B4B"/>
                <w:sz w:val="18"/>
              </w:rPr>
              <w:t>Same number (e.g., 8A + 8B)</w:t>
            </w:r>
          </w:p>
        </w:tc>
        <w:tc>
          <w:tcPr>
            <w:tcW w:type="dxa" w:w="5669"/>
            <w:shd w:val="clear" w:color="auto" w:fill="F3F0FF"/>
          </w:tcPr>
          <w:p>
            <w:r>
              <w:rPr>
                <w:color w:val="4B5563"/>
                <w:sz w:val="18"/>
              </w:rPr>
              <w:t>Relative major/minor — very compatible (parallel keys)</w:t>
            </w:r>
          </w:p>
        </w:tc>
      </w:tr>
      <w:tr>
        <w:tc>
          <w:tcPr>
            <w:tcW w:type="dxa" w:w="3402"/>
            <w:shd w:val="clear" w:color="auto" w:fill="FFFFFF"/>
          </w:tcPr>
          <w:p>
            <w:r>
              <w:rPr>
                <w:b/>
                <w:color w:val="1E1B4B"/>
                <w:sz w:val="18"/>
              </w:rPr>
              <w:t>Adjacent number (e.g., 8A+7A)</w:t>
            </w:r>
          </w:p>
        </w:tc>
        <w:tc>
          <w:tcPr>
            <w:tcW w:type="dxa" w:w="5669"/>
            <w:shd w:val="clear" w:color="auto" w:fill="FFFFFF"/>
          </w:tcPr>
          <w:p>
            <w:r>
              <w:rPr>
                <w:color w:val="4B5563"/>
                <w:sz w:val="18"/>
              </w:rPr>
              <w:t>Neighboring key — sounds natural and smooth</w:t>
            </w:r>
          </w:p>
        </w:tc>
      </w:tr>
      <w:tr>
        <w:tc>
          <w:tcPr>
            <w:tcW w:type="dxa" w:w="3402"/>
            <w:shd w:val="clear" w:color="auto" w:fill="F3F0FF"/>
          </w:tcPr>
          <w:p>
            <w:r>
              <w:rPr>
                <w:b/>
                <w:color w:val="1E1B4B"/>
                <w:sz w:val="18"/>
              </w:rPr>
              <w:t>±2 positions</w:t>
            </w:r>
          </w:p>
        </w:tc>
        <w:tc>
          <w:tcPr>
            <w:tcW w:type="dxa" w:w="5669"/>
            <w:shd w:val="clear" w:color="auto" w:fill="F3F0FF"/>
          </w:tcPr>
          <w:p>
            <w:r>
              <w:rPr>
                <w:color w:val="4B5563"/>
                <w:sz w:val="18"/>
              </w:rPr>
              <w:t>Can work — slightly more harmonic tension</w:t>
            </w:r>
          </w:p>
        </w:tc>
      </w:tr>
      <w:tr>
        <w:tc>
          <w:tcPr>
            <w:tcW w:type="dxa" w:w="3402"/>
            <w:shd w:val="clear" w:color="auto" w:fill="FFFFFF"/>
          </w:tcPr>
          <w:p>
            <w:r>
              <w:rPr>
                <w:b/>
                <w:color w:val="1E1B4B"/>
                <w:sz w:val="18"/>
              </w:rPr>
              <w:t>Opposite side of wheel</w:t>
            </w:r>
          </w:p>
        </w:tc>
        <w:tc>
          <w:tcPr>
            <w:tcW w:type="dxa" w:w="5669"/>
            <w:shd w:val="clear" w:color="auto" w:fill="FFFFFF"/>
          </w:tcPr>
          <w:p>
            <w:r>
              <w:rPr>
                <w:color w:val="4B5563"/>
                <w:sz w:val="18"/>
              </w:rPr>
              <w:t>Clashing keys — avoid for smooth transitions</w:t>
            </w:r>
          </w:p>
        </w:tc>
      </w:tr>
    </w:tbl>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DBEAFE"/>
            <w:tcBorders>
              <w:left w:val="single" w:sz="12" w:space="0" w:color="60A5FA"/>
            </w:tcBorders>
          </w:tcPr>
          <w:p>
            <w:pPr>
              <w:jc w:val="center"/>
            </w:pPr>
            <w:r>
              <w:rPr>
                <w:sz w:val="28"/>
              </w:rPr>
              <w:t>ℹ️</w:t>
            </w:r>
          </w:p>
        </w:tc>
        <w:tc>
          <w:tcPr>
            <w:tcW w:type="dxa" w:w="4703"/>
            <w:shd w:val="clear" w:color="auto" w:fill="DBEAFE"/>
          </w:tcPr>
          <w:p>
            <w:r>
              <w:rPr>
                <w:b/>
                <w:i w:val="0"/>
                <w:color w:val="1E1B4B"/>
                <w:sz w:val="20"/>
              </w:rPr>
              <w:t xml:space="preserve">Camelot Notation:  </w:t>
            </w:r>
            <w:r>
              <w:rPr>
                <w:b w:val="0"/>
                <w:i w:val="0"/>
                <w:color w:val="4B5563"/>
                <w:sz w:val="20"/>
              </w:rPr>
              <w:t>Numbers 1–12 represent key families. "A" = minor keys, "B" = major keys. Adjacent numbers are harmonically compatible.</w:t>
            </w:r>
          </w:p>
        </w:tc>
      </w:tr>
    </w:tbl>
    <w:p/>
    <w:p>
      <w:pPr>
        <w:pStyle w:val="Heading1"/>
        <w:jc w:val="left"/>
      </w:pPr>
      <w:r>
        <w:rPr>
          <w:color w:val="1E1B4B"/>
        </w:rPr>
        <w:t>9. EQ &amp; Mixing</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1A2E"/>
          </w:tcPr>
          <w:p>
            <w:pPr>
              <w:jc w:val="left"/>
            </w:pPr>
            <w:r>
              <w:rPr>
                <w:b/>
                <w:color w:val="FFFFFF"/>
                <w:sz w:val="18"/>
              </w:rPr>
              <w:t>Band</w:t>
            </w:r>
          </w:p>
        </w:tc>
        <w:tc>
          <w:tcPr>
            <w:tcW w:type="dxa" w:w="2268"/>
            <w:shd w:val="clear" w:color="auto" w:fill="1A1A2E"/>
          </w:tcPr>
          <w:p>
            <w:pPr>
              <w:jc w:val="left"/>
            </w:pPr>
            <w:r>
              <w:rPr>
                <w:b/>
                <w:color w:val="FFFFFF"/>
                <w:sz w:val="18"/>
              </w:rPr>
              <w:t>Frequency</w:t>
            </w:r>
          </w:p>
        </w:tc>
        <w:tc>
          <w:tcPr>
            <w:tcW w:type="dxa" w:w="4535"/>
            <w:shd w:val="clear" w:color="auto" w:fill="1A1A2E"/>
          </w:tcPr>
          <w:p>
            <w:pPr>
              <w:jc w:val="left"/>
            </w:pPr>
            <w:r>
              <w:rPr>
                <w:b/>
                <w:color w:val="FFFFFF"/>
                <w:sz w:val="18"/>
              </w:rPr>
              <w:t>Controls</w:t>
            </w:r>
          </w:p>
        </w:tc>
      </w:tr>
      <w:tr>
        <w:tc>
          <w:tcPr>
            <w:tcW w:type="dxa" w:w="2268"/>
            <w:shd w:val="clear" w:color="auto" w:fill="F3F0FF"/>
          </w:tcPr>
          <w:p>
            <w:r>
              <w:rPr>
                <w:b/>
                <w:color w:val="1E1B4B"/>
                <w:sz w:val="18"/>
              </w:rPr>
              <w:t>HI (High shelf)</w:t>
            </w:r>
          </w:p>
        </w:tc>
        <w:tc>
          <w:tcPr>
            <w:tcW w:type="dxa" w:w="2268"/>
            <w:shd w:val="clear" w:color="auto" w:fill="F3F0FF"/>
          </w:tcPr>
          <w:p>
            <w:r>
              <w:rPr>
                <w:color w:val="4B5563"/>
                <w:sz w:val="18"/>
              </w:rPr>
              <w:t>10,000 Hz+</w:t>
            </w:r>
          </w:p>
        </w:tc>
        <w:tc>
          <w:tcPr>
            <w:tcW w:type="dxa" w:w="4535"/>
            <w:shd w:val="clear" w:color="auto" w:fill="F3F0FF"/>
          </w:tcPr>
          <w:p>
            <w:r>
              <w:rPr>
                <w:color w:val="4B5563"/>
                <w:sz w:val="18"/>
              </w:rPr>
              <w:t>Cymbals, hi-hats, air, sibilance</w:t>
            </w:r>
          </w:p>
        </w:tc>
      </w:tr>
      <w:tr>
        <w:tc>
          <w:tcPr>
            <w:tcW w:type="dxa" w:w="2268"/>
            <w:shd w:val="clear" w:color="auto" w:fill="FFFFFF"/>
          </w:tcPr>
          <w:p>
            <w:r>
              <w:rPr>
                <w:b/>
                <w:color w:val="1E1B4B"/>
                <w:sz w:val="18"/>
              </w:rPr>
              <w:t>MID (Peaking)</w:t>
            </w:r>
          </w:p>
        </w:tc>
        <w:tc>
          <w:tcPr>
            <w:tcW w:type="dxa" w:w="2268"/>
            <w:shd w:val="clear" w:color="auto" w:fill="FFFFFF"/>
          </w:tcPr>
          <w:p>
            <w:r>
              <w:rPr>
                <w:color w:val="4B5563"/>
                <w:sz w:val="18"/>
              </w:rPr>
              <w:t>~1,000 Hz</w:t>
            </w:r>
          </w:p>
        </w:tc>
        <w:tc>
          <w:tcPr>
            <w:tcW w:type="dxa" w:w="4535"/>
            <w:shd w:val="clear" w:color="auto" w:fill="FFFFFF"/>
          </w:tcPr>
          <w:p>
            <w:r>
              <w:rPr>
                <w:color w:val="4B5563"/>
                <w:sz w:val="18"/>
              </w:rPr>
              <w:t>Vocals, guitars, presence</w:t>
            </w:r>
          </w:p>
        </w:tc>
      </w:tr>
      <w:tr>
        <w:tc>
          <w:tcPr>
            <w:tcW w:type="dxa" w:w="2268"/>
            <w:shd w:val="clear" w:color="auto" w:fill="F3F0FF"/>
          </w:tcPr>
          <w:p>
            <w:r>
              <w:rPr>
                <w:b/>
                <w:color w:val="1E1B4B"/>
                <w:sz w:val="18"/>
              </w:rPr>
              <w:t>LO (Low shelf)</w:t>
            </w:r>
          </w:p>
        </w:tc>
        <w:tc>
          <w:tcPr>
            <w:tcW w:type="dxa" w:w="2268"/>
            <w:shd w:val="clear" w:color="auto" w:fill="F3F0FF"/>
          </w:tcPr>
          <w:p>
            <w:r>
              <w:rPr>
                <w:color w:val="4B5563"/>
                <w:sz w:val="18"/>
              </w:rPr>
              <w:t>200 Hz and below</w:t>
            </w:r>
          </w:p>
        </w:tc>
        <w:tc>
          <w:tcPr>
            <w:tcW w:type="dxa" w:w="4535"/>
            <w:shd w:val="clear" w:color="auto" w:fill="F3F0FF"/>
          </w:tcPr>
          <w:p>
            <w:r>
              <w:rPr>
                <w:color w:val="4B5563"/>
                <w:sz w:val="18"/>
              </w:rPr>
              <w:t>Kick drum, bass, sub frequencies</w:t>
            </w:r>
          </w:p>
        </w:tc>
      </w:tr>
    </w:tbl>
    <w:p/>
    <w:p>
      <w:pPr>
        <w:pStyle w:val="Heading2"/>
        <w:jc w:val="left"/>
      </w:pPr>
      <w:r>
        <w:rPr>
          <w:color w:val="1E1B4B"/>
        </w:rPr>
        <w:t>Using the Knobs</w:t>
      </w:r>
    </w:p>
    <w:p>
      <w:pPr>
        <w:pStyle w:val="ListBullet"/>
        <w:ind w:left="432"/>
      </w:pPr>
      <w:r>
        <w:rPr>
          <w:b w:val="0"/>
          <w:i w:val="0"/>
          <w:color w:val="4B5563"/>
          <w:sz w:val="20"/>
        </w:rPr>
        <w:t>Drag UP on a knob to boost that frequency range (+12 dB max)</w:t>
      </w:r>
    </w:p>
    <w:p>
      <w:pPr>
        <w:pStyle w:val="ListBullet"/>
        <w:ind w:left="432"/>
      </w:pPr>
      <w:r>
        <w:rPr>
          <w:b w:val="0"/>
          <w:i w:val="0"/>
          <w:color w:val="4B5563"/>
          <w:sz w:val="20"/>
        </w:rPr>
        <w:t>Drag DOWN to cut that frequency range (–12 dB max)</w:t>
      </w:r>
    </w:p>
    <w:p>
      <w:pPr>
        <w:pStyle w:val="ListBullet"/>
        <w:ind w:left="432"/>
      </w:pPr>
      <w:r>
        <w:rPr>
          <w:b w:val="0"/>
          <w:i w:val="0"/>
          <w:color w:val="4B5563"/>
          <w:sz w:val="20"/>
        </w:rPr>
        <w:t>Scroll the mouse wheel on a knob to adjust it precisely</w:t>
      </w:r>
    </w:p>
    <w:p>
      <w:pPr>
        <w:pStyle w:val="ListBullet"/>
        <w:ind w:left="432"/>
      </w:pPr>
      <w:r>
        <w:rPr>
          <w:b w:val="0"/>
          <w:i w:val="0"/>
          <w:color w:val="4B5563"/>
          <w:sz w:val="20"/>
        </w:rPr>
        <w:t>Knob at center position = flat (no boost or cut)</w:t>
      </w:r>
    </w:p>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EDE9FE"/>
            <w:tcBorders>
              <w:left w:val="single" w:sz="12" w:space="0" w:color="7C3AED"/>
            </w:tcBorders>
          </w:tcPr>
          <w:p>
            <w:pPr>
              <w:jc w:val="center"/>
            </w:pPr>
            <w:r>
              <w:rPr>
                <w:sz w:val="28"/>
              </w:rPr>
              <w:t>💡</w:t>
            </w:r>
          </w:p>
        </w:tc>
        <w:tc>
          <w:tcPr>
            <w:tcW w:type="dxa" w:w="4703"/>
            <w:shd w:val="clear" w:color="auto" w:fill="EDE9FE"/>
          </w:tcPr>
          <w:p>
            <w:r>
              <w:rPr>
                <w:b/>
                <w:i w:val="0"/>
                <w:color w:val="1E1B4B"/>
                <w:sz w:val="20"/>
              </w:rPr>
              <w:t xml:space="preserve">Classic EQ Transition Technique:  </w:t>
            </w:r>
            <w:r>
              <w:rPr>
                <w:b w:val="0"/>
                <w:i w:val="0"/>
                <w:color w:val="4B5563"/>
                <w:sz w:val="20"/>
              </w:rPr>
              <w:t>Before bringing in Deck B, cut the lows (LO knob down) on Deck B. As you crossfade to B, gradually bring the lows back up. This prevents bass clash between the two tracks.</w:t>
            </w:r>
          </w:p>
        </w:tc>
      </w:tr>
    </w:tbl>
    <w:p/>
    <w:p>
      <w:pPr>
        <w:pStyle w:val="Heading1"/>
        <w:jc w:val="left"/>
      </w:pPr>
      <w:r>
        <w:rPr>
          <w:color w:val="1E1B4B"/>
        </w:rPr>
        <w:t>10. Crossfader</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1A2E"/>
          </w:tcPr>
          <w:p>
            <w:pPr>
              <w:jc w:val="left"/>
            </w:pPr>
            <w:r>
              <w:rPr>
                <w:b/>
                <w:color w:val="FFFFFF"/>
                <w:sz w:val="18"/>
              </w:rPr>
              <w:t>Mode</w:t>
            </w:r>
          </w:p>
        </w:tc>
        <w:tc>
          <w:tcPr>
            <w:tcW w:type="dxa" w:w="2268"/>
            <w:shd w:val="clear" w:color="auto" w:fill="1A1A2E"/>
          </w:tcPr>
          <w:p>
            <w:pPr>
              <w:jc w:val="left"/>
            </w:pPr>
            <w:r>
              <w:rPr>
                <w:b/>
                <w:color w:val="FFFFFF"/>
                <w:sz w:val="18"/>
              </w:rPr>
              <w:t>Best For</w:t>
            </w:r>
          </w:p>
        </w:tc>
        <w:tc>
          <w:tcPr>
            <w:tcW w:type="dxa" w:w="4535"/>
            <w:shd w:val="clear" w:color="auto" w:fill="1A1A2E"/>
          </w:tcPr>
          <w:p>
            <w:pPr>
              <w:jc w:val="left"/>
            </w:pPr>
            <w:r>
              <w:rPr>
                <w:b/>
                <w:color w:val="FFFFFF"/>
                <w:sz w:val="18"/>
              </w:rPr>
              <w:t>Behavior</w:t>
            </w:r>
          </w:p>
        </w:tc>
      </w:tr>
      <w:tr>
        <w:tc>
          <w:tcPr>
            <w:tcW w:type="dxa" w:w="2268"/>
            <w:shd w:val="clear" w:color="auto" w:fill="F3F0FF"/>
          </w:tcPr>
          <w:p>
            <w:r>
              <w:rPr>
                <w:b/>
                <w:color w:val="1E1B4B"/>
                <w:sz w:val="18"/>
              </w:rPr>
              <w:t>Linear</w:t>
            </w:r>
          </w:p>
        </w:tc>
        <w:tc>
          <w:tcPr>
            <w:tcW w:type="dxa" w:w="2268"/>
            <w:shd w:val="clear" w:color="auto" w:fill="F3F0FF"/>
          </w:tcPr>
          <w:p>
            <w:r>
              <w:rPr>
                <w:color w:val="4B5563"/>
                <w:sz w:val="18"/>
              </w:rPr>
              <w:t>General mixing</w:t>
            </w:r>
          </w:p>
        </w:tc>
        <w:tc>
          <w:tcPr>
            <w:tcW w:type="dxa" w:w="4535"/>
            <w:shd w:val="clear" w:color="auto" w:fill="F3F0FF"/>
          </w:tcPr>
          <w:p>
            <w:r>
              <w:rPr>
                <w:color w:val="4B5563"/>
                <w:sz w:val="18"/>
              </w:rPr>
              <w:t>Smooth, proportional blend across the full range</w:t>
            </w:r>
          </w:p>
        </w:tc>
      </w:tr>
      <w:tr>
        <w:tc>
          <w:tcPr>
            <w:tcW w:type="dxa" w:w="2268"/>
            <w:shd w:val="clear" w:color="auto" w:fill="FFFFFF"/>
          </w:tcPr>
          <w:p>
            <w:r>
              <w:rPr>
                <w:b/>
                <w:color w:val="1E1B4B"/>
                <w:sz w:val="18"/>
              </w:rPr>
              <w:t>Scratch</w:t>
            </w:r>
          </w:p>
        </w:tc>
        <w:tc>
          <w:tcPr>
            <w:tcW w:type="dxa" w:w="2268"/>
            <w:shd w:val="clear" w:color="auto" w:fill="FFFFFF"/>
          </w:tcPr>
          <w:p>
            <w:r>
              <w:rPr>
                <w:color w:val="4B5563"/>
                <w:sz w:val="18"/>
              </w:rPr>
              <w:t>Hip-hop, turntablism</w:t>
            </w:r>
          </w:p>
        </w:tc>
        <w:tc>
          <w:tcPr>
            <w:tcW w:type="dxa" w:w="4535"/>
            <w:shd w:val="clear" w:color="auto" w:fill="FFFFFF"/>
          </w:tcPr>
          <w:p>
            <w:r>
              <w:rPr>
                <w:color w:val="4B5563"/>
                <w:sz w:val="18"/>
              </w:rPr>
              <w:t>Quick cut — audio switches sharply near the edges</w:t>
            </w:r>
          </w:p>
        </w:tc>
      </w:tr>
      <w:tr>
        <w:tc>
          <w:tcPr>
            <w:tcW w:type="dxa" w:w="2268"/>
            <w:shd w:val="clear" w:color="auto" w:fill="F3F0FF"/>
          </w:tcPr>
          <w:p>
            <w:r>
              <w:rPr>
                <w:b/>
                <w:color w:val="1E1B4B"/>
                <w:sz w:val="18"/>
              </w:rPr>
              <w:t>Smooth</w:t>
            </w:r>
          </w:p>
        </w:tc>
        <w:tc>
          <w:tcPr>
            <w:tcW w:type="dxa" w:w="2268"/>
            <w:shd w:val="clear" w:color="auto" w:fill="F3F0FF"/>
          </w:tcPr>
          <w:p>
            <w:r>
              <w:rPr>
                <w:color w:val="4B5563"/>
                <w:sz w:val="18"/>
              </w:rPr>
              <w:t>Deep house, ambient</w:t>
            </w:r>
          </w:p>
        </w:tc>
        <w:tc>
          <w:tcPr>
            <w:tcW w:type="dxa" w:w="4535"/>
            <w:shd w:val="clear" w:color="auto" w:fill="F3F0FF"/>
          </w:tcPr>
          <w:p>
            <w:r>
              <w:rPr>
                <w:color w:val="4B5563"/>
                <w:sz w:val="18"/>
              </w:rPr>
              <w:t>Cosine curve — gradual fade that sounds natural</w:t>
            </w:r>
          </w:p>
        </w:tc>
      </w:tr>
    </w:tbl>
    <w:p/>
    <w:p>
      <w:r>
        <w:br w:type="page"/>
      </w:r>
    </w:p>
    <w:p>
      <w:pPr>
        <w:pStyle w:val="Heading1"/>
        <w:jc w:val="left"/>
      </w:pPr>
      <w:r>
        <w:rPr>
          <w:color w:val="1E1B4B"/>
        </w:rPr>
        <w:t>11. Effects</w:t>
      </w:r>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FEF3C7"/>
            <w:tcBorders>
              <w:left w:val="single" w:sz="12" w:space="0" w:color="FBBF24"/>
            </w:tcBorders>
          </w:tcPr>
          <w:p>
            <w:pPr>
              <w:jc w:val="center"/>
            </w:pPr>
            <w:r>
              <w:rPr>
                <w:sz w:val="28"/>
              </w:rPr>
              <w:t>⚠️</w:t>
            </w:r>
          </w:p>
        </w:tc>
        <w:tc>
          <w:tcPr>
            <w:tcW w:type="dxa" w:w="4703"/>
            <w:shd w:val="clear" w:color="auto" w:fill="FEF3C7"/>
          </w:tcPr>
          <w:p>
            <w:r>
              <w:rPr>
                <w:b/>
                <w:i w:val="0"/>
                <w:color w:val="1E1B4B"/>
                <w:sz w:val="20"/>
              </w:rPr>
              <w:t xml:space="preserve">FX Deck Routing:  </w:t>
            </w:r>
            <w:r>
              <w:rPr>
                <w:b w:val="0"/>
                <w:i w:val="0"/>
                <w:color w:val="4B5563"/>
                <w:sz w:val="20"/>
              </w:rPr>
              <w:t>Effects are applied to one deck at a time. Use the A / B buttons in the Effects panel to choose which deck receives the effects.</w:t>
            </w:r>
          </w:p>
        </w:tc>
      </w:tr>
    </w:tbl>
    <w:p/>
    <w:p>
      <w:pPr>
        <w:pStyle w:val="Heading2"/>
        <w:jc w:val="left"/>
      </w:pPr>
      <w:r>
        <w:rPr>
          <w:color w:val="1E1B4B"/>
        </w:rPr>
        <w:t>REVERB</w:t>
      </w:r>
    </w:p>
    <w:p>
      <w:r>
        <w:rPr>
          <w:b w:val="0"/>
          <w:i w:val="0"/>
          <w:color w:val="4B5563"/>
          <w:sz w:val="20"/>
        </w:rPr>
        <w:t>Adds room/hall ambience, making the sound feel like it's in a large space.</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A1A2E"/>
          </w:tcPr>
          <w:p>
            <w:pPr>
              <w:jc w:val="left"/>
            </w:pPr>
            <w:r>
              <w:rPr>
                <w:b/>
                <w:color w:val="FFFFFF"/>
                <w:sz w:val="18"/>
              </w:rPr>
              <w:t>Knob</w:t>
            </w:r>
          </w:p>
        </w:tc>
        <w:tc>
          <w:tcPr>
            <w:tcW w:type="dxa" w:w="6803"/>
            <w:shd w:val="clear" w:color="auto" w:fill="1A1A2E"/>
          </w:tcPr>
          <w:p>
            <w:pPr>
              <w:jc w:val="left"/>
            </w:pPr>
            <w:r>
              <w:rPr>
                <w:b/>
                <w:color w:val="FFFFFF"/>
                <w:sz w:val="18"/>
              </w:rPr>
              <w:t>Function</w:t>
            </w:r>
          </w:p>
        </w:tc>
      </w:tr>
      <w:tr>
        <w:tc>
          <w:tcPr>
            <w:tcW w:type="dxa" w:w="2268"/>
            <w:shd w:val="clear" w:color="auto" w:fill="F3F0FF"/>
          </w:tcPr>
          <w:p>
            <w:r>
              <w:rPr>
                <w:b/>
                <w:color w:val="1E1B4B"/>
                <w:sz w:val="18"/>
              </w:rPr>
              <w:t>Wet</w:t>
            </w:r>
          </w:p>
        </w:tc>
        <w:tc>
          <w:tcPr>
            <w:tcW w:type="dxa" w:w="6803"/>
            <w:shd w:val="clear" w:color="auto" w:fill="F3F0FF"/>
          </w:tcPr>
          <w:p>
            <w:r>
              <w:rPr>
                <w:color w:val="4B5563"/>
                <w:sz w:val="18"/>
              </w:rPr>
              <w:t>How much reverb is mixed in (0 = dry, max = very wet)</w:t>
            </w:r>
          </w:p>
        </w:tc>
      </w:tr>
      <w:tr>
        <w:tc>
          <w:tcPr>
            <w:tcW w:type="dxa" w:w="2268"/>
            <w:shd w:val="clear" w:color="auto" w:fill="FFFFFF"/>
          </w:tcPr>
          <w:p>
            <w:r>
              <w:rPr>
                <w:b/>
                <w:color w:val="1E1B4B"/>
                <w:sz w:val="18"/>
              </w:rPr>
              <w:t>Size</w:t>
            </w:r>
          </w:p>
        </w:tc>
        <w:tc>
          <w:tcPr>
            <w:tcW w:type="dxa" w:w="6803"/>
            <w:shd w:val="clear" w:color="auto" w:fill="FFFFFF"/>
          </w:tcPr>
          <w:p>
            <w:r>
              <w:rPr>
                <w:color w:val="4B5563"/>
                <w:sz w:val="18"/>
              </w:rPr>
              <w:t>Size of the virtual room (larger = longer reverb tail)</w:t>
            </w:r>
          </w:p>
        </w:tc>
      </w:tr>
    </w:tbl>
    <w:p/>
    <w:p>
      <w:pPr>
        <w:pStyle w:val="Heading2"/>
        <w:jc w:val="left"/>
      </w:pPr>
      <w:r>
        <w:rPr>
          <w:color w:val="1E1B4B"/>
        </w:rPr>
        <w:t>DELAY</w:t>
      </w:r>
    </w:p>
    <w:p>
      <w:r>
        <w:rPr>
          <w:b w:val="0"/>
          <w:i w:val="0"/>
          <w:color w:val="4B5563"/>
          <w:sz w:val="20"/>
        </w:rPr>
        <w:t>Creates repeating echoes of the audio.</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A1A2E"/>
          </w:tcPr>
          <w:p>
            <w:pPr>
              <w:jc w:val="left"/>
            </w:pPr>
            <w:r>
              <w:rPr>
                <w:b/>
                <w:color w:val="FFFFFF"/>
                <w:sz w:val="18"/>
              </w:rPr>
              <w:t>Knob</w:t>
            </w:r>
          </w:p>
        </w:tc>
        <w:tc>
          <w:tcPr>
            <w:tcW w:type="dxa" w:w="6803"/>
            <w:shd w:val="clear" w:color="auto" w:fill="1A1A2E"/>
          </w:tcPr>
          <w:p>
            <w:pPr>
              <w:jc w:val="left"/>
            </w:pPr>
            <w:r>
              <w:rPr>
                <w:b/>
                <w:color w:val="FFFFFF"/>
                <w:sz w:val="18"/>
              </w:rPr>
              <w:t>Function</w:t>
            </w:r>
          </w:p>
        </w:tc>
      </w:tr>
      <w:tr>
        <w:tc>
          <w:tcPr>
            <w:tcW w:type="dxa" w:w="2268"/>
            <w:shd w:val="clear" w:color="auto" w:fill="F3F0FF"/>
          </w:tcPr>
          <w:p>
            <w:r>
              <w:rPr>
                <w:b/>
                <w:color w:val="1E1B4B"/>
                <w:sz w:val="18"/>
              </w:rPr>
              <w:t>Time</w:t>
            </w:r>
          </w:p>
        </w:tc>
        <w:tc>
          <w:tcPr>
            <w:tcW w:type="dxa" w:w="6803"/>
            <w:shd w:val="clear" w:color="auto" w:fill="F3F0FF"/>
          </w:tcPr>
          <w:p>
            <w:r>
              <w:rPr>
                <w:color w:val="4B5563"/>
                <w:sz w:val="18"/>
              </w:rPr>
              <w:t>Delay time in seconds (0–1.5 sec)</w:t>
            </w:r>
          </w:p>
        </w:tc>
      </w:tr>
      <w:tr>
        <w:tc>
          <w:tcPr>
            <w:tcW w:type="dxa" w:w="2268"/>
            <w:shd w:val="clear" w:color="auto" w:fill="FFFFFF"/>
          </w:tcPr>
          <w:p>
            <w:r>
              <w:rPr>
                <w:b/>
                <w:color w:val="1E1B4B"/>
                <w:sz w:val="18"/>
              </w:rPr>
              <w:t>Feedback</w:t>
            </w:r>
          </w:p>
        </w:tc>
        <w:tc>
          <w:tcPr>
            <w:tcW w:type="dxa" w:w="6803"/>
            <w:shd w:val="clear" w:color="auto" w:fill="FFFFFF"/>
          </w:tcPr>
          <w:p>
            <w:r>
              <w:rPr>
                <w:color w:val="4B5563"/>
                <w:sz w:val="18"/>
              </w:rPr>
              <w:t>How many times the echo repeats (0 = once, max = infinite)</w:t>
            </w:r>
          </w:p>
        </w:tc>
      </w:tr>
    </w:tbl>
    <w:p/>
    <w:p>
      <w:pPr>
        <w:pStyle w:val="Heading2"/>
        <w:jc w:val="left"/>
      </w:pPr>
      <w:r>
        <w:rPr>
          <w:color w:val="1E1B4B"/>
        </w:rPr>
        <w:t>FILTER</w:t>
      </w:r>
    </w:p>
    <w:p>
      <w:r>
        <w:rPr>
          <w:b w:val="0"/>
          <w:i w:val="0"/>
          <w:color w:val="4B5563"/>
          <w:sz w:val="20"/>
        </w:rPr>
        <w:t>A bandpass filter that lets through only a narrow range of frequencies — great for buildups.</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A1A2E"/>
          </w:tcPr>
          <w:p>
            <w:pPr>
              <w:jc w:val="left"/>
            </w:pPr>
            <w:r>
              <w:rPr>
                <w:b/>
                <w:color w:val="FFFFFF"/>
                <w:sz w:val="18"/>
              </w:rPr>
              <w:t>Knob</w:t>
            </w:r>
          </w:p>
        </w:tc>
        <w:tc>
          <w:tcPr>
            <w:tcW w:type="dxa" w:w="6803"/>
            <w:shd w:val="clear" w:color="auto" w:fill="1A1A2E"/>
          </w:tcPr>
          <w:p>
            <w:pPr>
              <w:jc w:val="left"/>
            </w:pPr>
            <w:r>
              <w:rPr>
                <w:b/>
                <w:color w:val="FFFFFF"/>
                <w:sz w:val="18"/>
              </w:rPr>
              <w:t>Function</w:t>
            </w:r>
          </w:p>
        </w:tc>
      </w:tr>
      <w:tr>
        <w:tc>
          <w:tcPr>
            <w:tcW w:type="dxa" w:w="2268"/>
            <w:shd w:val="clear" w:color="auto" w:fill="F3F0FF"/>
          </w:tcPr>
          <w:p>
            <w:r>
              <w:rPr>
                <w:b/>
                <w:color w:val="1E1B4B"/>
                <w:sz w:val="18"/>
              </w:rPr>
              <w:t>Freq</w:t>
            </w:r>
          </w:p>
        </w:tc>
        <w:tc>
          <w:tcPr>
            <w:tcW w:type="dxa" w:w="6803"/>
            <w:shd w:val="clear" w:color="auto" w:fill="F3F0FF"/>
          </w:tcPr>
          <w:p>
            <w:r>
              <w:rPr>
                <w:color w:val="4B5563"/>
                <w:sz w:val="18"/>
              </w:rPr>
              <w:t>Center frequency (sweep from 80 Hz to 16,000 Hz)</w:t>
            </w:r>
          </w:p>
        </w:tc>
      </w:tr>
      <w:tr>
        <w:tc>
          <w:tcPr>
            <w:tcW w:type="dxa" w:w="2268"/>
            <w:shd w:val="clear" w:color="auto" w:fill="FFFFFF"/>
          </w:tcPr>
          <w:p>
            <w:r>
              <w:rPr>
                <w:b/>
                <w:color w:val="1E1B4B"/>
                <w:sz w:val="18"/>
              </w:rPr>
              <w:t>Q</w:t>
            </w:r>
          </w:p>
        </w:tc>
        <w:tc>
          <w:tcPr>
            <w:tcW w:type="dxa" w:w="6803"/>
            <w:shd w:val="clear" w:color="auto" w:fill="FFFFFF"/>
          </w:tcPr>
          <w:p>
            <w:r>
              <w:rPr>
                <w:color w:val="4B5563"/>
                <w:sz w:val="18"/>
              </w:rPr>
              <w:t>Width of the filter (higher = narrower, more resonant)</w:t>
            </w:r>
          </w:p>
        </w:tc>
      </w:tr>
    </w:tbl>
    <w:p/>
    <w:p>
      <w:pPr>
        <w:pStyle w:val="Heading2"/>
        <w:jc w:val="left"/>
      </w:pPr>
      <w:r>
        <w:rPr>
          <w:color w:val="1E1B4B"/>
        </w:rPr>
        <w:t>FLANGER</w:t>
      </w:r>
    </w:p>
    <w:p>
      <w:r>
        <w:rPr>
          <w:b w:val="0"/>
          <w:i w:val="0"/>
          <w:color w:val="4B5563"/>
          <w:sz w:val="20"/>
        </w:rPr>
        <w:t>A classic modulation effect creating a swirling, jet-engine-like sound.</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A1A2E"/>
          </w:tcPr>
          <w:p>
            <w:pPr>
              <w:jc w:val="left"/>
            </w:pPr>
            <w:r>
              <w:rPr>
                <w:b/>
                <w:color w:val="FFFFFF"/>
                <w:sz w:val="18"/>
              </w:rPr>
              <w:t>Knob</w:t>
            </w:r>
          </w:p>
        </w:tc>
        <w:tc>
          <w:tcPr>
            <w:tcW w:type="dxa" w:w="6803"/>
            <w:shd w:val="clear" w:color="auto" w:fill="1A1A2E"/>
          </w:tcPr>
          <w:p>
            <w:pPr>
              <w:jc w:val="left"/>
            </w:pPr>
            <w:r>
              <w:rPr>
                <w:b/>
                <w:color w:val="FFFFFF"/>
                <w:sz w:val="18"/>
              </w:rPr>
              <w:t>Function</w:t>
            </w:r>
          </w:p>
        </w:tc>
      </w:tr>
      <w:tr>
        <w:tc>
          <w:tcPr>
            <w:tcW w:type="dxa" w:w="2268"/>
            <w:shd w:val="clear" w:color="auto" w:fill="F3F0FF"/>
          </w:tcPr>
          <w:p>
            <w:r>
              <w:rPr>
                <w:b/>
                <w:color w:val="1E1B4B"/>
                <w:sz w:val="18"/>
              </w:rPr>
              <w:t>Rate</w:t>
            </w:r>
          </w:p>
        </w:tc>
        <w:tc>
          <w:tcPr>
            <w:tcW w:type="dxa" w:w="6803"/>
            <w:shd w:val="clear" w:color="auto" w:fill="F3F0FF"/>
          </w:tcPr>
          <w:p>
            <w:r>
              <w:rPr>
                <w:color w:val="4B5563"/>
                <w:sz w:val="18"/>
              </w:rPr>
              <w:t>Speed of the flanger oscillation</w:t>
            </w:r>
          </w:p>
        </w:tc>
      </w:tr>
      <w:tr>
        <w:tc>
          <w:tcPr>
            <w:tcW w:type="dxa" w:w="2268"/>
            <w:shd w:val="clear" w:color="auto" w:fill="FFFFFF"/>
          </w:tcPr>
          <w:p>
            <w:r>
              <w:rPr>
                <w:b/>
                <w:color w:val="1E1B4B"/>
                <w:sz w:val="18"/>
              </w:rPr>
              <w:t>Depth</w:t>
            </w:r>
          </w:p>
        </w:tc>
        <w:tc>
          <w:tcPr>
            <w:tcW w:type="dxa" w:w="6803"/>
            <w:shd w:val="clear" w:color="auto" w:fill="FFFFFF"/>
          </w:tcPr>
          <w:p>
            <w:r>
              <w:rPr>
                <w:color w:val="4B5563"/>
                <w:sz w:val="18"/>
              </w:rPr>
              <w:t>Intensity of the effect</w:t>
            </w:r>
          </w:p>
        </w:tc>
      </w:tr>
    </w:tbl>
    <w:p/>
    <w:p>
      <w:pPr>
        <w:pStyle w:val="Heading2"/>
        <w:jc w:val="left"/>
      </w:pPr>
      <w:r>
        <w:rPr>
          <w:color w:val="1E1B4B"/>
        </w:rPr>
        <w:t>ECHO</w:t>
      </w:r>
    </w:p>
    <w:p>
      <w:r>
        <w:rPr>
          <w:b w:val="0"/>
          <w:i w:val="0"/>
          <w:color w:val="4B5563"/>
          <w:sz w:val="20"/>
        </w:rPr>
        <w:t>A single-repeat echo effect for dramatic rhythmic accents.</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A1A2E"/>
          </w:tcPr>
          <w:p>
            <w:pPr>
              <w:jc w:val="left"/>
            </w:pPr>
            <w:r>
              <w:rPr>
                <w:b/>
                <w:color w:val="FFFFFF"/>
                <w:sz w:val="18"/>
              </w:rPr>
              <w:t>Knob</w:t>
            </w:r>
          </w:p>
        </w:tc>
        <w:tc>
          <w:tcPr>
            <w:tcW w:type="dxa" w:w="6803"/>
            <w:shd w:val="clear" w:color="auto" w:fill="1A1A2E"/>
          </w:tcPr>
          <w:p>
            <w:pPr>
              <w:jc w:val="left"/>
            </w:pPr>
            <w:r>
              <w:rPr>
                <w:b/>
                <w:color w:val="FFFFFF"/>
                <w:sz w:val="18"/>
              </w:rPr>
              <w:t>Function</w:t>
            </w:r>
          </w:p>
        </w:tc>
      </w:tr>
      <w:tr>
        <w:tc>
          <w:tcPr>
            <w:tcW w:type="dxa" w:w="2268"/>
            <w:shd w:val="clear" w:color="auto" w:fill="F3F0FF"/>
          </w:tcPr>
          <w:p>
            <w:r>
              <w:rPr>
                <w:b/>
                <w:color w:val="1E1B4B"/>
                <w:sz w:val="18"/>
              </w:rPr>
              <w:t>Beat Div</w:t>
            </w:r>
          </w:p>
        </w:tc>
        <w:tc>
          <w:tcPr>
            <w:tcW w:type="dxa" w:w="6803"/>
            <w:shd w:val="clear" w:color="auto" w:fill="F3F0FF"/>
          </w:tcPr>
          <w:p>
            <w:r>
              <w:rPr>
                <w:color w:val="4B5563"/>
                <w:sz w:val="18"/>
              </w:rPr>
              <w:t>Echo timing relative to the beat</w:t>
            </w:r>
          </w:p>
        </w:tc>
      </w:tr>
    </w:tbl>
    <w:p/>
    <w:p>
      <w:pPr>
        <w:pStyle w:val="Heading1"/>
        <w:jc w:val="left"/>
      </w:pPr>
      <w:r>
        <w:rPr>
          <w:color w:val="1E1B4B"/>
        </w:rPr>
        <w:t>12. YouTube Search &amp; MP3 Download</w:t>
      </w:r>
    </w:p>
    <w:p>
      <w:pPr>
        <w:pStyle w:val="Heading2"/>
        <w:jc w:val="left"/>
      </w:pPr>
      <w:r>
        <w:rPr>
          <w:color w:val="1E1B4B"/>
        </w:rPr>
        <w:t>Getting a Free YouTube API Key</w:t>
      </w:r>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w:t>
            </w:r>
          </w:p>
        </w:tc>
        <w:tc>
          <w:tcPr>
            <w:tcW w:type="dxa" w:w="4703"/>
          </w:tcPr>
          <w:p>
            <w:r>
              <w:rPr>
                <w:b/>
                <w:i w:val="0"/>
                <w:color w:val="1E1B4B"/>
                <w:sz w:val="22"/>
              </w:rPr>
              <w:t>Go to Google Cloud Console</w:t>
              <w:br/>
            </w:r>
            <w:r>
              <w:rPr>
                <w:b w:val="0"/>
                <w:i w:val="0"/>
                <w:color w:val="4B5563"/>
                <w:sz w:val="20"/>
              </w:rPr>
              <w:t>Visit console.cloud.google.com and sign in with your Google account.</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2</w:t>
            </w:r>
          </w:p>
        </w:tc>
        <w:tc>
          <w:tcPr>
            <w:tcW w:type="dxa" w:w="4703"/>
          </w:tcPr>
          <w:p>
            <w:r>
              <w:rPr>
                <w:b/>
                <w:i w:val="0"/>
                <w:color w:val="1E1B4B"/>
                <w:sz w:val="22"/>
              </w:rPr>
              <w:t>Create a new project</w:t>
              <w:br/>
            </w:r>
            <w:r>
              <w:rPr>
                <w:b w:val="0"/>
                <w:i w:val="0"/>
                <w:color w:val="4B5563"/>
                <w:sz w:val="20"/>
              </w:rPr>
              <w:t>Click the project dropdown → New Project → name it "DJ Mixer" → Create.</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3</w:t>
            </w:r>
          </w:p>
        </w:tc>
        <w:tc>
          <w:tcPr>
            <w:tcW w:type="dxa" w:w="4703"/>
          </w:tcPr>
          <w:p>
            <w:r>
              <w:rPr>
                <w:b/>
                <w:i w:val="0"/>
                <w:color w:val="1E1B4B"/>
                <w:sz w:val="22"/>
              </w:rPr>
              <w:t>Enable YouTube Data API v3</w:t>
              <w:br/>
            </w:r>
            <w:r>
              <w:rPr>
                <w:b w:val="0"/>
                <w:i w:val="0"/>
                <w:color w:val="4B5563"/>
                <w:sz w:val="20"/>
              </w:rPr>
              <w:t>Go to APIs &amp; Services → Library → search "YouTube Data API v3" → Enable.</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4</w:t>
            </w:r>
          </w:p>
        </w:tc>
        <w:tc>
          <w:tcPr>
            <w:tcW w:type="dxa" w:w="4703"/>
          </w:tcPr>
          <w:p>
            <w:r>
              <w:rPr>
                <w:b/>
                <w:i w:val="0"/>
                <w:color w:val="1E1B4B"/>
                <w:sz w:val="22"/>
              </w:rPr>
              <w:t>Create credentials</w:t>
              <w:br/>
            </w:r>
            <w:r>
              <w:rPr>
                <w:b w:val="0"/>
                <w:i w:val="0"/>
                <w:color w:val="4B5563"/>
                <w:sz w:val="20"/>
              </w:rPr>
              <w:t>Go to APIs &amp; Services → Credentials → Create Credentials → API Key. Copy the key.</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5</w:t>
            </w:r>
          </w:p>
        </w:tc>
        <w:tc>
          <w:tcPr>
            <w:tcW w:type="dxa" w:w="4703"/>
          </w:tcPr>
          <w:p>
            <w:r>
              <w:rPr>
                <w:b/>
                <w:i w:val="0"/>
                <w:color w:val="1E1B4B"/>
                <w:sz w:val="22"/>
              </w:rPr>
              <w:t>Paste it in ProMix</w:t>
              <w:br/>
            </w:r>
            <w:r>
              <w:rPr>
                <w:b w:val="0"/>
                <w:i w:val="0"/>
                <w:color w:val="4B5563"/>
                <w:sz w:val="20"/>
              </w:rPr>
              <w:t>In the ProMix header bar, paste your key into the API Key field. Searches are now live.</w:t>
            </w:r>
          </w:p>
        </w:tc>
      </w:tr>
    </w:tbl>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DBEAFE"/>
            <w:tcBorders>
              <w:left w:val="single" w:sz="12" w:space="0" w:color="60A5FA"/>
            </w:tcBorders>
          </w:tcPr>
          <w:p>
            <w:pPr>
              <w:jc w:val="center"/>
            </w:pPr>
            <w:r>
              <w:rPr>
                <w:sz w:val="28"/>
              </w:rPr>
              <w:t>ℹ️</w:t>
            </w:r>
          </w:p>
        </w:tc>
        <w:tc>
          <w:tcPr>
            <w:tcW w:type="dxa" w:w="4703"/>
            <w:shd w:val="clear" w:color="auto" w:fill="DBEAFE"/>
          </w:tcPr>
          <w:p>
            <w:r>
              <w:rPr>
                <w:b/>
                <w:i w:val="0"/>
                <w:color w:val="1E1B4B"/>
                <w:sz w:val="20"/>
              </w:rPr>
              <w:t xml:space="preserve">Free quota:  </w:t>
            </w:r>
            <w:r>
              <w:rPr>
                <w:b w:val="0"/>
                <w:i w:val="0"/>
                <w:color w:val="4B5563"/>
                <w:sz w:val="20"/>
              </w:rPr>
              <w:t>Google gives you 10,000 search units per day for free — roughly 100 searches. No credit card required.</w:t>
            </w:r>
          </w:p>
        </w:tc>
      </w:tr>
    </w:tbl>
    <w:p/>
    <w:p>
      <w:pPr>
        <w:pStyle w:val="Heading2"/>
        <w:jc w:val="left"/>
      </w:pPr>
      <w:r>
        <w:rPr>
          <w:color w:val="1E1B4B"/>
        </w:rPr>
        <w:t>Downloading MP3s</w:t>
      </w:r>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w:t>
            </w:r>
          </w:p>
        </w:tc>
        <w:tc>
          <w:tcPr>
            <w:tcW w:type="dxa" w:w="4703"/>
          </w:tcPr>
          <w:p>
            <w:r>
              <w:rPr>
                <w:b/>
                <w:i w:val="0"/>
                <w:color w:val="1E1B4B"/>
                <w:sz w:val="22"/>
              </w:rPr>
              <w:t>Find a track via YouTube Search</w:t>
              <w:br/>
            </w:r>
            <w:r>
              <w:rPr>
                <w:b w:val="0"/>
                <w:i w:val="0"/>
                <w:color w:val="4B5563"/>
                <w:sz w:val="20"/>
              </w:rPr>
              <w:t>Search for the song in the search bar.</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2</w:t>
            </w:r>
          </w:p>
        </w:tc>
        <w:tc>
          <w:tcPr>
            <w:tcW w:type="dxa" w:w="4703"/>
          </w:tcPr>
          <w:p>
            <w:r>
              <w:rPr>
                <w:b/>
                <w:i w:val="0"/>
                <w:color w:val="1E1B4B"/>
                <w:sz w:val="22"/>
              </w:rPr>
              <w:t>Click ⬇ MP3</w:t>
              <w:br/>
            </w:r>
            <w:r>
              <w:rPr>
                <w:b w:val="0"/>
                <w:i w:val="0"/>
                <w:color w:val="4B5563"/>
                <w:sz w:val="20"/>
              </w:rPr>
              <w:t>The app requests a download link from cobalt.tools (free, no account needed).</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3</w:t>
            </w:r>
          </w:p>
        </w:tc>
        <w:tc>
          <w:tcPr>
            <w:tcW w:type="dxa" w:w="4703"/>
          </w:tcPr>
          <w:p>
            <w:r>
              <w:rPr>
                <w:b/>
                <w:i w:val="0"/>
                <w:color w:val="1E1B4B"/>
                <w:sz w:val="22"/>
              </w:rPr>
              <w:t>The MP3 file downloads</w:t>
              <w:br/>
            </w:r>
            <w:r>
              <w:rPr>
                <w:b w:val="0"/>
                <w:i w:val="0"/>
                <w:color w:val="4B5563"/>
                <w:sz w:val="20"/>
              </w:rPr>
              <w:t>Your browser saves it to your Downloads folder.</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4</w:t>
            </w:r>
          </w:p>
        </w:tc>
        <w:tc>
          <w:tcPr>
            <w:tcW w:type="dxa" w:w="4703"/>
          </w:tcPr>
          <w:p>
            <w:r>
              <w:rPr>
                <w:b/>
                <w:i w:val="0"/>
                <w:color w:val="1E1B4B"/>
                <w:sz w:val="22"/>
              </w:rPr>
              <w:t>Load the file into ProMix</w:t>
              <w:br/>
            </w:r>
            <w:r>
              <w:rPr>
                <w:b w:val="0"/>
                <w:i w:val="0"/>
                <w:color w:val="4B5563"/>
                <w:sz w:val="20"/>
              </w:rPr>
              <w:t>Use 📂 Load to load your downloaded MP3 to a deck.</w:t>
            </w:r>
          </w:p>
        </w:tc>
      </w:tr>
    </w:tbl>
    <w:p/>
    <w:tbl>
      <w:tblPr>
        <w:tblStyle w:val="TableGrid"/>
        <w:tblW w:type="auto" w:w="0"/>
        <w:jc w:val="left"/>
        <w:tblLook w:firstColumn="1" w:firstRow="1" w:lastColumn="0" w:lastRow="0" w:noHBand="0" w:noVBand="1" w:val="04A0"/>
      </w:tblPr>
      <w:tblGrid>
        <w:gridCol w:w="4703"/>
        <w:gridCol w:w="4703"/>
      </w:tblGrid>
      <w:tr>
        <w:tc>
          <w:tcPr>
            <w:tcW w:type="dxa" w:w="567"/>
            <w:shd w:val="clear" w:color="auto" w:fill="FEF3C7"/>
            <w:tcBorders>
              <w:left w:val="single" w:sz="12" w:space="0" w:color="FBBF24"/>
            </w:tcBorders>
          </w:tcPr>
          <w:p>
            <w:pPr>
              <w:jc w:val="center"/>
            </w:pPr>
            <w:r>
              <w:rPr>
                <w:sz w:val="28"/>
              </w:rPr>
              <w:t>⚠️</w:t>
            </w:r>
          </w:p>
        </w:tc>
        <w:tc>
          <w:tcPr>
            <w:tcW w:type="dxa" w:w="4703"/>
            <w:shd w:val="clear" w:color="auto" w:fill="FEF3C7"/>
          </w:tcPr>
          <w:p>
            <w:r>
              <w:rPr>
                <w:b/>
                <w:i w:val="0"/>
                <w:color w:val="1E1B4B"/>
                <w:sz w:val="20"/>
              </w:rPr>
              <w:t xml:space="preserve">Important:  </w:t>
            </w:r>
            <w:r>
              <w:rPr>
                <w:b w:val="0"/>
                <w:i w:val="0"/>
                <w:color w:val="4B5563"/>
                <w:sz w:val="20"/>
              </w:rPr>
              <w:t>Only download music you have the right to use. Respect copyright law. ProMix DJ Studio is intended for personal use, private events, and licensed DJ performances.</w:t>
            </w:r>
          </w:p>
        </w:tc>
      </w:tr>
    </w:tbl>
    <w:p/>
    <w:p>
      <w:r>
        <w:br w:type="page"/>
      </w:r>
    </w:p>
    <w:p>
      <w:pPr>
        <w:pStyle w:val="Heading1"/>
        <w:jc w:val="left"/>
      </w:pPr>
      <w:r>
        <w:rPr>
          <w:color w:val="1E1B4B"/>
        </w:rPr>
        <w:t>13. Recording Your Mix</w:t>
      </w:r>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w:t>
            </w:r>
          </w:p>
        </w:tc>
        <w:tc>
          <w:tcPr>
            <w:tcW w:type="dxa" w:w="4703"/>
          </w:tcPr>
          <w:p>
            <w:r>
              <w:rPr>
                <w:b/>
                <w:i w:val="0"/>
                <w:color w:val="1E1B4B"/>
                <w:sz w:val="22"/>
              </w:rPr>
              <w:t>Before you start mixing, click ● REC</w:t>
              <w:br/>
            </w:r>
            <w:r>
              <w:rPr>
                <w:b w:val="0"/>
                <w:i w:val="0"/>
                <w:color w:val="4B5563"/>
                <w:sz w:val="20"/>
              </w:rPr>
              <w:t>The button turns red and pulses. Everything from this point is captured.</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2</w:t>
            </w:r>
          </w:p>
        </w:tc>
        <w:tc>
          <w:tcPr>
            <w:tcW w:type="dxa" w:w="4703"/>
          </w:tcPr>
          <w:p>
            <w:r>
              <w:rPr>
                <w:b/>
                <w:i w:val="0"/>
                <w:color w:val="1E1B4B"/>
                <w:sz w:val="22"/>
              </w:rPr>
              <w:t>Perform your mix</w:t>
              <w:br/>
            </w:r>
            <w:r>
              <w:rPr>
                <w:b w:val="0"/>
                <w:i w:val="0"/>
                <w:color w:val="4B5563"/>
                <w:sz w:val="20"/>
              </w:rPr>
              <w:t>Load tracks, play, crossfade, apply effects — mix as normal.</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3</w:t>
            </w:r>
          </w:p>
        </w:tc>
        <w:tc>
          <w:tcPr>
            <w:tcW w:type="dxa" w:w="4703"/>
          </w:tcPr>
          <w:p>
            <w:r>
              <w:rPr>
                <w:b/>
                <w:i w:val="0"/>
                <w:color w:val="1E1B4B"/>
                <w:sz w:val="22"/>
              </w:rPr>
              <w:t>Click ⏹ STOP REC when finished</w:t>
              <w:br/>
            </w:r>
            <w:r>
              <w:rPr>
                <w:b w:val="0"/>
                <w:i w:val="0"/>
                <w:color w:val="4B5563"/>
                <w:sz w:val="20"/>
              </w:rPr>
              <w:t>The button returns to normal. Your mix is stored in memory.</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4</w:t>
            </w:r>
          </w:p>
        </w:tc>
        <w:tc>
          <w:tcPr>
            <w:tcW w:type="dxa" w:w="4703"/>
          </w:tcPr>
          <w:p>
            <w:r>
              <w:rPr>
                <w:b/>
                <w:i w:val="0"/>
                <w:color w:val="1E1B4B"/>
                <w:sz w:val="22"/>
              </w:rPr>
              <w:t>Click ⬇ Download Mix</w:t>
              <w:br/>
            </w:r>
            <w:r>
              <w:rPr>
                <w:b w:val="0"/>
                <w:i w:val="0"/>
                <w:color w:val="4B5563"/>
                <w:sz w:val="20"/>
              </w:rPr>
              <w:t>A file named ProMix_[timestamp].webm downloads to your computer.</w:t>
            </w:r>
          </w:p>
        </w:tc>
      </w:tr>
    </w:tbl>
    <w:p/>
    <w:p>
      <w:pPr>
        <w:pStyle w:val="Heading2"/>
        <w:jc w:val="left"/>
      </w:pPr>
      <w:r>
        <w:rPr>
          <w:color w:val="1E1B4B"/>
        </w:rPr>
        <w:t>Converting to MP3</w:t>
      </w:r>
    </w:p>
    <w:p>
      <w:pPr>
        <w:pStyle w:val="ListBullet"/>
        <w:ind w:left="432"/>
      </w:pPr>
      <w:r>
        <w:rPr>
          <w:b w:val="0"/>
          <w:i w:val="0"/>
          <w:color w:val="4B5563"/>
          <w:sz w:val="20"/>
        </w:rPr>
        <w:t>VLC Media Player — Media → Convert/Save → Add file → choose MP3 output</w:t>
      </w:r>
    </w:p>
    <w:p>
      <w:pPr>
        <w:pStyle w:val="ListBullet"/>
        <w:ind w:left="432"/>
      </w:pPr>
      <w:r>
        <w:rPr>
          <w:b w:val="0"/>
          <w:i w:val="0"/>
          <w:color w:val="4B5563"/>
          <w:sz w:val="20"/>
        </w:rPr>
        <w:t>Audacity — File → Import → export as MP3</w:t>
      </w:r>
    </w:p>
    <w:p>
      <w:pPr>
        <w:pStyle w:val="ListBullet"/>
        <w:ind w:left="432"/>
      </w:pPr>
      <w:r>
        <w:rPr>
          <w:b w:val="0"/>
          <w:i w:val="0"/>
          <w:color w:val="4B5563"/>
          <w:sz w:val="20"/>
        </w:rPr>
        <w:t>Online converter — cloudconvert.com (free)</w:t>
      </w:r>
    </w:p>
    <w:p>
      <w:pPr>
        <w:pStyle w:val="ListBullet"/>
        <w:ind w:left="432"/>
      </w:pPr>
      <w:r>
        <w:rPr>
          <w:b w:val="0"/>
          <w:i w:val="0"/>
          <w:color w:val="4B5563"/>
          <w:sz w:val="20"/>
        </w:rPr>
        <w:t>FFmpeg (command line): ffmpeg -i ProMix_123.webm output.mp3</w:t>
      </w:r>
    </w:p>
    <w:p/>
    <w:p>
      <w:pPr>
        <w:pStyle w:val="Heading1"/>
        <w:jc w:val="left"/>
      </w:pPr>
      <w:r>
        <w:rPr>
          <w:color w:val="1E1B4B"/>
        </w:rPr>
        <w:t>14. Auto Mix</w:t>
      </w:r>
    </w:p>
    <w:p>
      <w:r>
        <w:rPr>
          <w:b w:val="0"/>
          <w:i w:val="0"/>
          <w:color w:val="4B5563"/>
          <w:sz w:val="20"/>
        </w:rPr>
        <w:t>The ⚡ Auto Mix feature automates the transition between Deck A and Deck B — it syncs the BPM and smoothly moves the crossfader over about 4 seconds.</w:t>
      </w:r>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w:t>
            </w:r>
          </w:p>
        </w:tc>
        <w:tc>
          <w:tcPr>
            <w:tcW w:type="dxa" w:w="4703"/>
          </w:tcPr>
          <w:p>
            <w:r>
              <w:rPr>
                <w:b/>
                <w:i w:val="0"/>
                <w:color w:val="1E1B4B"/>
                <w:sz w:val="22"/>
              </w:rPr>
              <w:t>Load tracks on both decks</w:t>
              <w:br/>
            </w:r>
            <w:r>
              <w:rPr>
                <w:b w:val="0"/>
                <w:i w:val="0"/>
                <w:color w:val="4B5563"/>
                <w:sz w:val="20"/>
              </w:rPr>
              <w:t>Make sure both tracks are loaded and BPM is detected.</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2</w:t>
            </w:r>
          </w:p>
        </w:tc>
        <w:tc>
          <w:tcPr>
            <w:tcW w:type="dxa" w:w="4703"/>
          </w:tcPr>
          <w:p>
            <w:r>
              <w:rPr>
                <w:b/>
                <w:i w:val="0"/>
                <w:color w:val="1E1B4B"/>
                <w:sz w:val="22"/>
              </w:rPr>
              <w:t>Start playing Deck A</w:t>
              <w:br/>
            </w:r>
            <w:r>
              <w:rPr>
                <w:b w:val="0"/>
                <w:i w:val="0"/>
                <w:color w:val="4B5563"/>
                <w:sz w:val="20"/>
              </w:rPr>
              <w:t>Let the track play to the point where you want to mix out.</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3</w:t>
            </w:r>
          </w:p>
        </w:tc>
        <w:tc>
          <w:tcPr>
            <w:tcW w:type="dxa" w:w="4703"/>
          </w:tcPr>
          <w:p>
            <w:r>
              <w:rPr>
                <w:b/>
                <w:i w:val="0"/>
                <w:color w:val="1E1B4B"/>
                <w:sz w:val="22"/>
              </w:rPr>
              <w:t>Click ⚡ Auto Mix</w:t>
              <w:br/>
            </w:r>
            <w:r>
              <w:rPr>
                <w:b w:val="0"/>
                <w:i w:val="0"/>
                <w:color w:val="4B5563"/>
                <w:sz w:val="20"/>
              </w:rPr>
              <w:t>The app: (a) syncs Deck B's tempo to Deck A, (b) starts Deck B, (c) smoothly fades crossfader from A to B.</w:t>
            </w:r>
          </w:p>
        </w:tc>
      </w:tr>
    </w:tbl>
    <w:p/>
    <w:p>
      <w:pPr>
        <w:pStyle w:val="Heading1"/>
        <w:jc w:val="left"/>
      </w:pPr>
      <w:r>
        <w:rPr>
          <w:color w:val="1E1B4B"/>
        </w:rPr>
        <w:t>15. Stem Separation</w:t>
      </w:r>
    </w:p>
    <w:p>
      <w:r>
        <w:rPr>
          <w:b w:val="0"/>
          <w:i w:val="0"/>
          <w:color w:val="4B5563"/>
          <w:sz w:val="20"/>
        </w:rPr>
        <w:t>Stems are the individual components of a song: Vocals, Drums, Bass, and Melody. By separating them, you can create acapellas, instrumentals, or completely remix a track.</w:t>
      </w:r>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w:t>
            </w:r>
          </w:p>
        </w:tc>
        <w:tc>
          <w:tcPr>
            <w:tcW w:type="dxa" w:w="4703"/>
          </w:tcPr>
          <w:p>
            <w:r>
              <w:rPr>
                <w:b/>
                <w:i w:val="0"/>
                <w:color w:val="1E1B4B"/>
                <w:sz w:val="22"/>
              </w:rPr>
              <w:t>Click ⚗ Separate Stems (AI)</w:t>
              <w:br/>
            </w:r>
            <w:r>
              <w:rPr>
                <w:b w:val="0"/>
                <w:i w:val="0"/>
                <w:color w:val="4B5563"/>
                <w:sz w:val="20"/>
              </w:rPr>
              <w:t>This opens Fadr.com in a new tab.</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2</w:t>
            </w:r>
          </w:p>
        </w:tc>
        <w:tc>
          <w:tcPr>
            <w:tcW w:type="dxa" w:w="4703"/>
          </w:tcPr>
          <w:p>
            <w:r>
              <w:rPr>
                <w:b/>
                <w:i w:val="0"/>
                <w:color w:val="1E1B4B"/>
                <w:sz w:val="22"/>
              </w:rPr>
              <w:t>Upload your track to Fadr</w:t>
              <w:br/>
            </w:r>
            <w:r>
              <w:rPr>
                <w:b w:val="0"/>
                <w:i w:val="0"/>
                <w:color w:val="4B5563"/>
                <w:sz w:val="20"/>
              </w:rPr>
              <w:t>Drag and drop your audio file onto the Fadr interface.</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3</w:t>
            </w:r>
          </w:p>
        </w:tc>
        <w:tc>
          <w:tcPr>
            <w:tcW w:type="dxa" w:w="4703"/>
          </w:tcPr>
          <w:p>
            <w:r>
              <w:rPr>
                <w:b/>
                <w:i w:val="0"/>
                <w:color w:val="1E1B4B"/>
                <w:sz w:val="22"/>
              </w:rPr>
              <w:t>Wait for AI processing</w:t>
              <w:br/>
            </w:r>
            <w:r>
              <w:rPr>
                <w:b w:val="0"/>
                <w:i w:val="0"/>
                <w:color w:val="4B5563"/>
                <w:sz w:val="20"/>
              </w:rPr>
              <w:t>Under 60 seconds. Fadr splits into: Vocals, Drums, Bass, Melody (and up to 16 components on Pro).</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4</w:t>
            </w:r>
          </w:p>
        </w:tc>
        <w:tc>
          <w:tcPr>
            <w:tcW w:type="dxa" w:w="4703"/>
          </w:tcPr>
          <w:p>
            <w:r>
              <w:rPr>
                <w:b/>
                <w:i w:val="0"/>
                <w:color w:val="1E1B4B"/>
                <w:sz w:val="22"/>
              </w:rPr>
              <w:t>Download the individual stems</w:t>
              <w:br/>
            </w:r>
            <w:r>
              <w:rPr>
                <w:b w:val="0"/>
                <w:i w:val="0"/>
                <w:color w:val="4B5563"/>
                <w:sz w:val="20"/>
              </w:rPr>
              <w:t>Download the acapella (vocals only), instrumental, or any stem.</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5</w:t>
            </w:r>
          </w:p>
        </w:tc>
        <w:tc>
          <w:tcPr>
            <w:tcW w:type="dxa" w:w="4703"/>
          </w:tcPr>
          <w:p>
            <w:r>
              <w:rPr>
                <w:b/>
                <w:i w:val="0"/>
                <w:color w:val="1E1B4B"/>
                <w:sz w:val="22"/>
              </w:rPr>
              <w:t>Load stems back into ProMix</w:t>
              <w:br/>
            </w:r>
            <w:r>
              <w:rPr>
                <w:b w:val="0"/>
                <w:i w:val="0"/>
                <w:color w:val="4B5563"/>
                <w:sz w:val="20"/>
              </w:rPr>
              <w:t>Load an acapella on Deck A and an instrumental on Deck B — you've made a mashup!</w:t>
            </w:r>
          </w:p>
        </w:tc>
      </w:tr>
    </w:tbl>
    <w:p/>
    <w:p>
      <w:pPr>
        <w:pStyle w:val="Heading1"/>
        <w:jc w:val="left"/>
      </w:pPr>
      <w:r>
        <w:rPr>
          <w:color w:val="1E1B4B"/>
        </w:rPr>
        <w:t>16. Sync &amp; Pitch</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1A2E"/>
          </w:tcPr>
          <w:p>
            <w:pPr>
              <w:jc w:val="left"/>
            </w:pPr>
            <w:r>
              <w:rPr>
                <w:b/>
                <w:color w:val="FFFFFF"/>
                <w:sz w:val="18"/>
              </w:rPr>
              <w:t>Control</w:t>
            </w:r>
          </w:p>
        </w:tc>
        <w:tc>
          <w:tcPr>
            <w:tcW w:type="dxa" w:w="6236"/>
            <w:shd w:val="clear" w:color="auto" w:fill="1A1A2E"/>
          </w:tcPr>
          <w:p>
            <w:pPr>
              <w:jc w:val="left"/>
            </w:pPr>
            <w:r>
              <w:rPr>
                <w:b/>
                <w:color w:val="FFFFFF"/>
                <w:sz w:val="18"/>
              </w:rPr>
              <w:t>Function</w:t>
            </w:r>
          </w:p>
        </w:tc>
      </w:tr>
      <w:tr>
        <w:tc>
          <w:tcPr>
            <w:tcW w:type="dxa" w:w="2835"/>
            <w:shd w:val="clear" w:color="auto" w:fill="F3F0FF"/>
          </w:tcPr>
          <w:p>
            <w:r>
              <w:rPr>
                <w:b/>
                <w:color w:val="1E1B4B"/>
                <w:sz w:val="18"/>
              </w:rPr>
              <w:t>SYNC Button</w:t>
            </w:r>
          </w:p>
        </w:tc>
        <w:tc>
          <w:tcPr>
            <w:tcW w:type="dxa" w:w="6236"/>
            <w:shd w:val="clear" w:color="auto" w:fill="F3F0FF"/>
          </w:tcPr>
          <w:p>
            <w:r>
              <w:rPr>
                <w:color w:val="4B5563"/>
                <w:sz w:val="18"/>
              </w:rPr>
              <w:t>Click on a deck to match its BPM to the other deck automatically</w:t>
            </w:r>
          </w:p>
        </w:tc>
      </w:tr>
      <w:tr>
        <w:tc>
          <w:tcPr>
            <w:tcW w:type="dxa" w:w="2835"/>
            <w:shd w:val="clear" w:color="auto" w:fill="FFFFFF"/>
          </w:tcPr>
          <w:p>
            <w:r>
              <w:rPr>
                <w:b/>
                <w:color w:val="1E1B4B"/>
                <w:sz w:val="18"/>
              </w:rPr>
              <w:t>Pitch Slider</w:t>
            </w:r>
          </w:p>
        </w:tc>
        <w:tc>
          <w:tcPr>
            <w:tcW w:type="dxa" w:w="6236"/>
            <w:shd w:val="clear" w:color="auto" w:fill="FFFFFF"/>
          </w:tcPr>
          <w:p>
            <w:r>
              <w:rPr>
                <w:color w:val="4B5563"/>
                <w:sz w:val="18"/>
              </w:rPr>
              <w:t>Adjusts playback speed from –8% to +8%. Right = faster, left = slower.</w:t>
            </w:r>
          </w:p>
        </w:tc>
      </w:tr>
      <w:tr>
        <w:tc>
          <w:tcPr>
            <w:tcW w:type="dxa" w:w="2835"/>
            <w:shd w:val="clear" w:color="auto" w:fill="F3F0FF"/>
          </w:tcPr>
          <w:p>
            <w:r>
              <w:rPr>
                <w:b/>
                <w:color w:val="1E1B4B"/>
                <w:sz w:val="18"/>
              </w:rPr>
              <w:t>Key Shift –/+</w:t>
            </w:r>
          </w:p>
        </w:tc>
        <w:tc>
          <w:tcPr>
            <w:tcW w:type="dxa" w:w="6236"/>
            <w:shd w:val="clear" w:color="auto" w:fill="F3F0FF"/>
          </w:tcPr>
          <w:p>
            <w:r>
              <w:rPr>
                <w:color w:val="4B5563"/>
                <w:sz w:val="18"/>
              </w:rPr>
              <w:t>Shifts pitch by one semitone per click. Changes key display and playback pitch.</w:t>
            </w:r>
          </w:p>
        </w:tc>
      </w:tr>
    </w:tbl>
    <w:p/>
    <w:p>
      <w:r>
        <w:br w:type="page"/>
      </w:r>
    </w:p>
    <w:p>
      <w:pPr>
        <w:pStyle w:val="Heading1"/>
        <w:jc w:val="left"/>
      </w:pPr>
      <w:r>
        <w:rPr>
          <w:color w:val="1E1B4B"/>
        </w:rPr>
        <w:t>17. Keyboard Shortcuts</w:t>
      </w:r>
    </w:p>
    <w:p>
      <w:r>
        <w:rPr>
          <w:b w:val="0"/>
          <w:i w:val="0"/>
          <w:color w:val="4B5563"/>
          <w:sz w:val="20"/>
        </w:rPr>
        <w:t>Shortcuts do not fire when the cursor is inside a text input field.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8"/>
              </w:rPr>
              <w:t>Key</w:t>
            </w:r>
          </w:p>
        </w:tc>
        <w:tc>
          <w:tcPr>
            <w:tcW w:type="dxa" w:w="4703"/>
            <w:shd w:val="clear" w:color="auto" w:fill="1A1A2E"/>
          </w:tcPr>
          <w:p>
            <w:r>
              <w:rPr>
                <w:b/>
                <w:color w:val="FFFFFF"/>
                <w:sz w:val="18"/>
              </w:rPr>
              <w:t>Action</w:t>
            </w:r>
          </w:p>
        </w:tc>
      </w:tr>
      <w:tr>
        <w:tc>
          <w:tcPr>
            <w:tcW w:type="dxa" w:w="1701"/>
            <w:shd w:val="clear" w:color="auto" w:fill="EDE9FE"/>
          </w:tcPr>
          <w:p>
            <w:pPr>
              <w:jc w:val="center"/>
            </w:pPr>
            <w:r>
              <w:rPr>
                <w:rFonts w:ascii="Courier New" w:hAnsi="Courier New"/>
                <w:b/>
                <w:color w:val="7C3AED"/>
                <w:sz w:val="20"/>
              </w:rPr>
              <w:t>Space</w:t>
            </w:r>
          </w:p>
        </w:tc>
        <w:tc>
          <w:tcPr>
            <w:tcW w:type="dxa" w:w="4703"/>
            <w:shd w:val="clear" w:color="auto" w:fill="EDE9FE"/>
          </w:tcPr>
          <w:p>
            <w:r>
              <w:rPr>
                <w:color w:val="4B5563"/>
                <w:sz w:val="18"/>
              </w:rPr>
              <w:t>Play / Pause Deck A</w:t>
            </w:r>
          </w:p>
        </w:tc>
      </w:tr>
      <w:tr>
        <w:tc>
          <w:tcPr>
            <w:tcW w:type="dxa" w:w="1701"/>
            <w:shd w:val="clear" w:color="auto" w:fill="FFFFFF"/>
          </w:tcPr>
          <w:p>
            <w:pPr>
              <w:jc w:val="center"/>
            </w:pPr>
            <w:r>
              <w:rPr>
                <w:rFonts w:ascii="Courier New" w:hAnsi="Courier New"/>
                <w:b/>
                <w:color w:val="7C3AED"/>
                <w:sz w:val="20"/>
              </w:rPr>
              <w:t>Enter</w:t>
            </w:r>
          </w:p>
        </w:tc>
        <w:tc>
          <w:tcPr>
            <w:tcW w:type="dxa" w:w="4703"/>
            <w:shd w:val="clear" w:color="auto" w:fill="FFFFFF"/>
          </w:tcPr>
          <w:p>
            <w:r>
              <w:rPr>
                <w:color w:val="4B5563"/>
                <w:sz w:val="18"/>
              </w:rPr>
              <w:t>Play / Pause Deck B</w:t>
            </w:r>
          </w:p>
        </w:tc>
      </w:tr>
      <w:tr>
        <w:tc>
          <w:tcPr>
            <w:tcW w:type="dxa" w:w="1701"/>
            <w:shd w:val="clear" w:color="auto" w:fill="EDE9FE"/>
          </w:tcPr>
          <w:p>
            <w:pPr>
              <w:jc w:val="center"/>
            </w:pPr>
            <w:r>
              <w:rPr>
                <w:rFonts w:ascii="Courier New" w:hAnsi="Courier New"/>
                <w:b/>
                <w:color w:val="7C3AED"/>
                <w:sz w:val="20"/>
              </w:rPr>
              <w:t>←</w:t>
            </w:r>
          </w:p>
        </w:tc>
        <w:tc>
          <w:tcPr>
            <w:tcW w:type="dxa" w:w="4703"/>
            <w:shd w:val="clear" w:color="auto" w:fill="EDE9FE"/>
          </w:tcPr>
          <w:p>
            <w:r>
              <w:rPr>
                <w:color w:val="4B5563"/>
                <w:sz w:val="18"/>
              </w:rPr>
              <w:t>Seek Deck A back 5 seconds</w:t>
            </w:r>
          </w:p>
        </w:tc>
      </w:tr>
      <w:tr>
        <w:tc>
          <w:tcPr>
            <w:tcW w:type="dxa" w:w="1701"/>
            <w:shd w:val="clear" w:color="auto" w:fill="FFFFFF"/>
          </w:tcPr>
          <w:p>
            <w:pPr>
              <w:jc w:val="center"/>
            </w:pPr>
            <w:r>
              <w:rPr>
                <w:rFonts w:ascii="Courier New" w:hAnsi="Courier New"/>
                <w:b/>
                <w:color w:val="7C3AED"/>
                <w:sz w:val="20"/>
              </w:rPr>
              <w:t>→</w:t>
            </w:r>
          </w:p>
        </w:tc>
        <w:tc>
          <w:tcPr>
            <w:tcW w:type="dxa" w:w="4703"/>
            <w:shd w:val="clear" w:color="auto" w:fill="FFFFFF"/>
          </w:tcPr>
          <w:p>
            <w:r>
              <w:rPr>
                <w:color w:val="4B5563"/>
                <w:sz w:val="18"/>
              </w:rPr>
              <w:t>Seek Deck A forward 5 seconds</w:t>
            </w:r>
          </w:p>
        </w:tc>
      </w:tr>
      <w:tr>
        <w:tc>
          <w:tcPr>
            <w:tcW w:type="dxa" w:w="1701"/>
            <w:shd w:val="clear" w:color="auto" w:fill="EDE9FE"/>
          </w:tcPr>
          <w:p>
            <w:pPr>
              <w:jc w:val="center"/>
            </w:pPr>
            <w:r>
              <w:rPr>
                <w:rFonts w:ascii="Courier New" w:hAnsi="Courier New"/>
                <w:b/>
                <w:color w:val="7C3AED"/>
                <w:sz w:val="20"/>
              </w:rPr>
              <w:t>Q</w:t>
            </w:r>
          </w:p>
        </w:tc>
        <w:tc>
          <w:tcPr>
            <w:tcW w:type="dxa" w:w="4703"/>
            <w:shd w:val="clear" w:color="auto" w:fill="EDE9FE"/>
          </w:tcPr>
          <w:p>
            <w:r>
              <w:rPr>
                <w:color w:val="4B5563"/>
                <w:sz w:val="18"/>
              </w:rPr>
              <w:t>Set/Jump Cue on Deck A</w:t>
            </w:r>
          </w:p>
        </w:tc>
      </w:tr>
      <w:tr>
        <w:tc>
          <w:tcPr>
            <w:tcW w:type="dxa" w:w="1701"/>
            <w:shd w:val="clear" w:color="auto" w:fill="FFFFFF"/>
          </w:tcPr>
          <w:p>
            <w:pPr>
              <w:jc w:val="center"/>
            </w:pPr>
            <w:r>
              <w:rPr>
                <w:rFonts w:ascii="Courier New" w:hAnsi="Courier New"/>
                <w:b/>
                <w:color w:val="7C3AED"/>
                <w:sz w:val="20"/>
              </w:rPr>
              <w:t>W</w:t>
            </w:r>
          </w:p>
        </w:tc>
        <w:tc>
          <w:tcPr>
            <w:tcW w:type="dxa" w:w="4703"/>
            <w:shd w:val="clear" w:color="auto" w:fill="FFFFFF"/>
          </w:tcPr>
          <w:p>
            <w:r>
              <w:rPr>
                <w:color w:val="4B5563"/>
                <w:sz w:val="18"/>
              </w:rPr>
              <w:t>Set/Jump Cue on Deck B</w:t>
            </w:r>
          </w:p>
        </w:tc>
      </w:tr>
      <w:tr>
        <w:tc>
          <w:tcPr>
            <w:tcW w:type="dxa" w:w="1701"/>
            <w:shd w:val="clear" w:color="auto" w:fill="EDE9FE"/>
          </w:tcPr>
          <w:p>
            <w:pPr>
              <w:jc w:val="center"/>
            </w:pPr>
            <w:r>
              <w:rPr>
                <w:rFonts w:ascii="Courier New" w:hAnsi="Courier New"/>
                <w:b/>
                <w:color w:val="7C3AED"/>
                <w:sz w:val="20"/>
              </w:rPr>
              <w:t>S</w:t>
            </w:r>
          </w:p>
        </w:tc>
        <w:tc>
          <w:tcPr>
            <w:tcW w:type="dxa" w:w="4703"/>
            <w:shd w:val="clear" w:color="auto" w:fill="EDE9FE"/>
          </w:tcPr>
          <w:p>
            <w:r>
              <w:rPr>
                <w:color w:val="4B5563"/>
                <w:sz w:val="18"/>
              </w:rPr>
              <w:t>Sync Deck B to Deck A's BPM</w:t>
            </w:r>
          </w:p>
        </w:tc>
      </w:tr>
      <w:tr>
        <w:tc>
          <w:tcPr>
            <w:tcW w:type="dxa" w:w="1701"/>
            <w:shd w:val="clear" w:color="auto" w:fill="FFFFFF"/>
          </w:tcPr>
          <w:p>
            <w:pPr>
              <w:jc w:val="center"/>
            </w:pPr>
            <w:r>
              <w:rPr>
                <w:rFonts w:ascii="Courier New" w:hAnsi="Courier New"/>
                <w:b/>
                <w:color w:val="7C3AED"/>
                <w:sz w:val="20"/>
              </w:rPr>
              <w:t>A</w:t>
            </w:r>
          </w:p>
        </w:tc>
        <w:tc>
          <w:tcPr>
            <w:tcW w:type="dxa" w:w="4703"/>
            <w:shd w:val="clear" w:color="auto" w:fill="FFFFFF"/>
          </w:tcPr>
          <w:p>
            <w:r>
              <w:rPr>
                <w:color w:val="4B5563"/>
                <w:sz w:val="18"/>
              </w:rPr>
              <w:t>Toggle Mix Recording on/off</w:t>
            </w:r>
          </w:p>
        </w:tc>
      </w:tr>
    </w:tbl>
    <w:p/>
    <w:p>
      <w:r>
        <w:br w:type="page"/>
      </w:r>
    </w:p>
    <w:p>
      <w:pPr>
        <w:pStyle w:val="Heading1"/>
        <w:jc w:val="left"/>
      </w:pPr>
      <w:r>
        <w:rPr>
          <w:color w:val="1E1B4B"/>
        </w:rPr>
        <w:t>18. Tutorial 1 — Your First Mix</w:t>
      </w:r>
    </w:p>
    <w:p>
      <w:r>
        <w:rPr>
          <w:b w:val="0"/>
          <w:i/>
          <w:color w:val="4B5563"/>
          <w:sz w:val="20"/>
        </w:rPr>
        <w:t>Goal: Load two tracks and perform a manual crossfader mix. Time: ~5 minutes.</w:t>
      </w:r>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w:t>
            </w:r>
          </w:p>
        </w:tc>
        <w:tc>
          <w:tcPr>
            <w:tcW w:type="dxa" w:w="4703"/>
          </w:tcPr>
          <w:p>
            <w:r>
              <w:rPr>
                <w:b/>
                <w:i w:val="0"/>
                <w:color w:val="1E1B4B"/>
                <w:sz w:val="22"/>
              </w:rPr>
              <w:t>Open dj-mixer.html in Chrome</w:t>
              <w:br/>
            </w:r>
            <w:r>
              <w:rPr>
                <w:b w:val="0"/>
                <w:i w:val="0"/>
                <w:color w:val="4B5563"/>
                <w:sz w:val="20"/>
              </w:rPr>
              <w:t>Double-click the file. The app loads instantly.</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2</w:t>
            </w:r>
          </w:p>
        </w:tc>
        <w:tc>
          <w:tcPr>
            <w:tcW w:type="dxa" w:w="4703"/>
          </w:tcPr>
          <w:p>
            <w:r>
              <w:rPr>
                <w:b/>
                <w:i w:val="0"/>
                <w:color w:val="1E1B4B"/>
                <w:sz w:val="22"/>
              </w:rPr>
              <w:t>Load a track on Deck A</w:t>
              <w:br/>
            </w:r>
            <w:r>
              <w:rPr>
                <w:b w:val="0"/>
                <w:i w:val="0"/>
                <w:color w:val="4B5563"/>
                <w:sz w:val="20"/>
              </w:rPr>
              <w:t>Click 📂 Load. Choose an upbeat song with a steady kick drum.</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3</w:t>
            </w:r>
          </w:p>
        </w:tc>
        <w:tc>
          <w:tcPr>
            <w:tcW w:type="dxa" w:w="4703"/>
          </w:tcPr>
          <w:p>
            <w:r>
              <w:rPr>
                <w:b/>
                <w:i w:val="0"/>
                <w:color w:val="1E1B4B"/>
                <w:sz w:val="22"/>
              </w:rPr>
              <w:t>Load a different track on Deck B</w:t>
              <w:br/>
            </w:r>
            <w:r>
              <w:rPr>
                <w:b w:val="0"/>
                <w:i w:val="0"/>
                <w:color w:val="4B5563"/>
                <w:sz w:val="20"/>
              </w:rPr>
              <w:t>Choose something with similar energy and tempo.</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4</w:t>
            </w:r>
          </w:p>
        </w:tc>
        <w:tc>
          <w:tcPr>
            <w:tcW w:type="dxa" w:w="4703"/>
          </w:tcPr>
          <w:p>
            <w:r>
              <w:rPr>
                <w:b/>
                <w:i w:val="0"/>
                <w:color w:val="1E1B4B"/>
                <w:sz w:val="22"/>
              </w:rPr>
              <w:t>Move crossfader all the way left (A)</w:t>
              <w:br/>
            </w:r>
            <w:r>
              <w:rPr>
                <w:b w:val="0"/>
                <w:i w:val="0"/>
                <w:color w:val="4B5563"/>
                <w:sz w:val="20"/>
              </w:rPr>
              <w:t>Deck A is now the only thing heard.</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5</w:t>
            </w:r>
          </w:p>
        </w:tc>
        <w:tc>
          <w:tcPr>
            <w:tcW w:type="dxa" w:w="4703"/>
          </w:tcPr>
          <w:p>
            <w:r>
              <w:rPr>
                <w:b/>
                <w:i w:val="0"/>
                <w:color w:val="1E1B4B"/>
                <w:sz w:val="22"/>
              </w:rPr>
              <w:t>Press Space to play Deck A</w:t>
              <w:br/>
            </w:r>
            <w:r>
              <w:rPr>
                <w:b w:val="0"/>
                <w:i w:val="0"/>
                <w:color w:val="4B5563"/>
                <w:sz w:val="20"/>
              </w:rPr>
              <w:t>Listen and enjoy.</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6</w:t>
            </w:r>
          </w:p>
        </w:tc>
        <w:tc>
          <w:tcPr>
            <w:tcW w:type="dxa" w:w="4703"/>
          </w:tcPr>
          <w:p>
            <w:r>
              <w:rPr>
                <w:b/>
                <w:i w:val="0"/>
                <w:color w:val="1E1B4B"/>
                <w:sz w:val="22"/>
              </w:rPr>
              <w:t>Click SYNC on Deck B</w:t>
              <w:br/>
            </w:r>
            <w:r>
              <w:rPr>
                <w:b w:val="0"/>
                <w:i w:val="0"/>
                <w:color w:val="4B5563"/>
                <w:sz w:val="20"/>
              </w:rPr>
              <w:t>Matches Deck B's tempo to Deck A automatically.</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7</w:t>
            </w:r>
          </w:p>
        </w:tc>
        <w:tc>
          <w:tcPr>
            <w:tcW w:type="dxa" w:w="4703"/>
          </w:tcPr>
          <w:p>
            <w:r>
              <w:rPr>
                <w:b/>
                <w:i w:val="0"/>
                <w:color w:val="1E1B4B"/>
                <w:sz w:val="22"/>
              </w:rPr>
              <w:t>Position Deck B at the start</w:t>
              <w:br/>
            </w:r>
            <w:r>
              <w:rPr>
                <w:b w:val="0"/>
                <w:i w:val="0"/>
                <w:color w:val="4B5563"/>
                <w:sz w:val="20"/>
              </w:rPr>
              <w:t>Click the far left of Deck B's waveform.</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8</w:t>
            </w:r>
          </w:p>
        </w:tc>
        <w:tc>
          <w:tcPr>
            <w:tcW w:type="dxa" w:w="4703"/>
          </w:tcPr>
          <w:p>
            <w:r>
              <w:rPr>
                <w:b/>
                <w:i w:val="0"/>
                <w:color w:val="1E1B4B"/>
                <w:sz w:val="22"/>
              </w:rPr>
              <w:t>Start Deck B at a phrase boundary</w:t>
              <w:br/>
            </w:r>
            <w:r>
              <w:rPr>
                <w:b w:val="0"/>
                <w:i w:val="0"/>
                <w:color w:val="4B5563"/>
                <w:sz w:val="20"/>
              </w:rPr>
              <w:t>When Deck A reaches a chorus or phrase end, press Enter to start Deck B.</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9</w:t>
            </w:r>
          </w:p>
        </w:tc>
        <w:tc>
          <w:tcPr>
            <w:tcW w:type="dxa" w:w="4703"/>
          </w:tcPr>
          <w:p>
            <w:r>
              <w:rPr>
                <w:b/>
                <w:i w:val="0"/>
                <w:color w:val="1E1B4B"/>
                <w:sz w:val="22"/>
              </w:rPr>
              <w:t>Slowly slide the crossfader to the right</w:t>
              <w:br/>
            </w:r>
            <w:r>
              <w:rPr>
                <w:b w:val="0"/>
                <w:i w:val="0"/>
                <w:color w:val="4B5563"/>
                <w:sz w:val="20"/>
              </w:rPr>
              <w:t>Over 8–16 beats, fade from A to B. You've performed your first mix!</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10</w:t>
            </w:r>
          </w:p>
        </w:tc>
        <w:tc>
          <w:tcPr>
            <w:tcW w:type="dxa" w:w="4703"/>
          </w:tcPr>
          <w:p>
            <w:r>
              <w:rPr>
                <w:b/>
                <w:i w:val="0"/>
                <w:color w:val="1E1B4B"/>
                <w:sz w:val="22"/>
              </w:rPr>
              <w:t>Pause Deck A</w:t>
              <w:br/>
            </w:r>
            <w:r>
              <w:rPr>
                <w:b w:val="0"/>
                <w:i w:val="0"/>
                <w:color w:val="4B5563"/>
                <w:sz w:val="20"/>
              </w:rPr>
              <w:t>Load your next track on Deck A and repeat.</w:t>
            </w:r>
          </w:p>
        </w:tc>
      </w:tr>
    </w:tbl>
    <w:p/>
    <w:p>
      <w:pPr>
        <w:pStyle w:val="Heading1"/>
        <w:jc w:val="left"/>
      </w:pPr>
      <w:r>
        <w:rPr>
          <w:color w:val="1E1B4B"/>
        </w:rPr>
        <w:t>19. Tutorial 2 — DJ Party Set with Recording</w:t>
      </w:r>
    </w:p>
    <w:p>
      <w:r>
        <w:rPr>
          <w:b w:val="0"/>
          <w:i/>
          <w:color w:val="4B5563"/>
          <w:sz w:val="20"/>
        </w:rPr>
        <w:t>Goal: Record a 3-track mix with effects. Time: ~15 minutes.</w:t>
      </w:r>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w:t>
            </w:r>
          </w:p>
        </w:tc>
        <w:tc>
          <w:tcPr>
            <w:tcW w:type="dxa" w:w="4703"/>
          </w:tcPr>
          <w:p>
            <w:r>
              <w:rPr>
                <w:b/>
                <w:i w:val="0"/>
                <w:color w:val="1E1B4B"/>
                <w:sz w:val="22"/>
              </w:rPr>
              <w:t>Prepare your tracklist</w:t>
              <w:br/>
            </w:r>
            <w:r>
              <w:rPr>
                <w:b w:val="0"/>
                <w:i w:val="0"/>
                <w:color w:val="4B5563"/>
                <w:sz w:val="20"/>
              </w:rPr>
              <w:t>Choose 3 songs ~120–130 BPM. Check Camelot keys for harmonic compatibility.</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2</w:t>
            </w:r>
          </w:p>
        </w:tc>
        <w:tc>
          <w:tcPr>
            <w:tcW w:type="dxa" w:w="4703"/>
          </w:tcPr>
          <w:p>
            <w:r>
              <w:rPr>
                <w:b/>
                <w:i w:val="0"/>
                <w:color w:val="1E1B4B"/>
                <w:sz w:val="22"/>
              </w:rPr>
              <w:t>Click ● REC to start recording</w:t>
              <w:br/>
            </w:r>
            <w:r>
              <w:rPr>
                <w:b w:val="0"/>
                <w:i w:val="0"/>
                <w:color w:val="4B5563"/>
                <w:sz w:val="20"/>
              </w:rPr>
              <w:t>The button pulses red. Everything is being captured.</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3</w:t>
            </w:r>
          </w:p>
        </w:tc>
        <w:tc>
          <w:tcPr>
            <w:tcW w:type="dxa" w:w="4703"/>
          </w:tcPr>
          <w:p>
            <w:r>
              <w:rPr>
                <w:b/>
                <w:i w:val="0"/>
                <w:color w:val="1E1B4B"/>
                <w:sz w:val="22"/>
              </w:rPr>
              <w:t>Load Track 1 on Deck A and play it</w:t>
              <w:br/>
            </w:r>
            <w:r>
              <w:rPr>
                <w:b w:val="0"/>
                <w:i w:val="0"/>
                <w:color w:val="4B5563"/>
                <w:sz w:val="20"/>
              </w:rPr>
              <w:t>Press Space. Let it run for a minute or two.</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4</w:t>
            </w:r>
          </w:p>
        </w:tc>
        <w:tc>
          <w:tcPr>
            <w:tcW w:type="dxa" w:w="4703"/>
          </w:tcPr>
          <w:p>
            <w:r>
              <w:rPr>
                <w:b/>
                <w:i w:val="0"/>
                <w:color w:val="1E1B4B"/>
                <w:sz w:val="22"/>
              </w:rPr>
              <w:t>Load Track 2 on Deck B</w:t>
              <w:br/>
            </w:r>
            <w:r>
              <w:rPr>
                <w:b w:val="0"/>
                <w:i w:val="0"/>
                <w:color w:val="4B5563"/>
                <w:sz w:val="20"/>
              </w:rPr>
              <w:t>Sync it. Position Deck B at the intro or drop.</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5</w:t>
            </w:r>
          </w:p>
        </w:tc>
        <w:tc>
          <w:tcPr>
            <w:tcW w:type="dxa" w:w="4703"/>
          </w:tcPr>
          <w:p>
            <w:r>
              <w:rPr>
                <w:b/>
                <w:i w:val="0"/>
                <w:color w:val="1E1B4B"/>
                <w:sz w:val="22"/>
              </w:rPr>
              <w:t>Apply a build-up effect</w:t>
              <w:br/>
            </w:r>
            <w:r>
              <w:rPr>
                <w:b w:val="0"/>
                <w:i w:val="0"/>
                <w:color w:val="4B5563"/>
                <w:sz w:val="20"/>
              </w:rPr>
              <w:t>Enable FILTER on Deck A. Sweep the Freq knob upward to signal the incoming transition.</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6</w:t>
            </w:r>
          </w:p>
        </w:tc>
        <w:tc>
          <w:tcPr>
            <w:tcW w:type="dxa" w:w="4703"/>
          </w:tcPr>
          <w:p>
            <w:r>
              <w:rPr>
                <w:b/>
                <w:i w:val="0"/>
                <w:color w:val="1E1B4B"/>
                <w:sz w:val="22"/>
              </w:rPr>
              <w:t>Cut the bass on Deck A (LO knob down)</w:t>
              <w:br/>
            </w:r>
            <w:r>
              <w:rPr>
                <w:b w:val="0"/>
                <w:i w:val="0"/>
                <w:color w:val="4B5563"/>
                <w:sz w:val="20"/>
              </w:rPr>
              <w:t>Drag Deck A's LO knob all the way counter-clockwise. Removes bass clash.</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7</w:t>
            </w:r>
          </w:p>
        </w:tc>
        <w:tc>
          <w:tcPr>
            <w:tcW w:type="dxa" w:w="4703"/>
          </w:tcPr>
          <w:p>
            <w:r>
              <w:rPr>
                <w:b/>
                <w:i w:val="0"/>
                <w:color w:val="1E1B4B"/>
                <w:sz w:val="22"/>
              </w:rPr>
              <w:t>Start Deck B and move crossfader to B</w:t>
              <w:br/>
            </w:r>
            <w:r>
              <w:rPr>
                <w:b w:val="0"/>
                <w:i w:val="0"/>
                <w:color w:val="4B5563"/>
                <w:sz w:val="20"/>
              </w:rPr>
              <w:t>Slowly push crossfader right over 8 bars. Bring Deck B's LO up as you go.</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8</w:t>
            </w:r>
          </w:p>
        </w:tc>
        <w:tc>
          <w:tcPr>
            <w:tcW w:type="dxa" w:w="4703"/>
          </w:tcPr>
          <w:p>
            <w:r>
              <w:rPr>
                <w:b/>
                <w:i w:val="0"/>
                <w:color w:val="1E1B4B"/>
                <w:sz w:val="22"/>
              </w:rPr>
              <w:t>Load Track 3 on Deck A and repeat</w:t>
              <w:br/>
            </w:r>
            <w:r>
              <w:rPr>
                <w:b w:val="0"/>
                <w:i w:val="0"/>
                <w:color w:val="4B5563"/>
                <w:sz w:val="20"/>
              </w:rPr>
              <w:t>Deck A is free. Load Track 3, sync it, repeat the second transition.</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9</w:t>
            </w:r>
          </w:p>
        </w:tc>
        <w:tc>
          <w:tcPr>
            <w:tcW w:type="dxa" w:w="4703"/>
          </w:tcPr>
          <w:p>
            <w:r>
              <w:rPr>
                <w:b/>
                <w:i w:val="0"/>
                <w:color w:val="1E1B4B"/>
                <w:sz w:val="22"/>
              </w:rPr>
              <w:t>Click ⏹ STOP REC and ⬇ Download Mix</w:t>
              <w:br/>
            </w:r>
            <w:r>
              <w:rPr>
                <w:b w:val="0"/>
                <w:i w:val="0"/>
                <w:color w:val="4B5563"/>
                <w:sz w:val="20"/>
              </w:rPr>
              <w:t>Your 3-track mix is saved as a WebM audio file.</w:t>
            </w:r>
          </w:p>
        </w:tc>
      </w:tr>
    </w:tbl>
    <w:p/>
    <w:p>
      <w:r>
        <w:br w:type="page"/>
      </w:r>
    </w:p>
    <w:p>
      <w:pPr>
        <w:pStyle w:val="Heading1"/>
        <w:jc w:val="left"/>
      </w:pPr>
      <w:r>
        <w:rPr>
          <w:color w:val="1E1B4B"/>
        </w:rPr>
        <w:t>20. Tutorial 3 — YouTube to Mix</w:t>
      </w:r>
    </w:p>
    <w:p>
      <w:r>
        <w:rPr>
          <w:b w:val="0"/>
          <w:i/>
          <w:color w:val="4B5563"/>
          <w:sz w:val="20"/>
        </w:rPr>
        <w:t>Goal: Search YouTube, download two tracks as MP3, and mix them. Requires API key.</w:t>
      </w:r>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w:t>
            </w:r>
          </w:p>
        </w:tc>
        <w:tc>
          <w:tcPr>
            <w:tcW w:type="dxa" w:w="4703"/>
          </w:tcPr>
          <w:p>
            <w:r>
              <w:rPr>
                <w:b/>
                <w:i w:val="0"/>
                <w:color w:val="1E1B4B"/>
                <w:sz w:val="22"/>
              </w:rPr>
              <w:t>Enter your YouTube API key</w:t>
              <w:br/>
            </w:r>
            <w:r>
              <w:rPr>
                <w:b w:val="0"/>
                <w:i w:val="0"/>
                <w:color w:val="4B5563"/>
                <w:sz w:val="20"/>
              </w:rPr>
              <w:t>Paste it into the header API key field.</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2</w:t>
            </w:r>
          </w:p>
        </w:tc>
        <w:tc>
          <w:tcPr>
            <w:tcW w:type="dxa" w:w="4703"/>
          </w:tcPr>
          <w:p>
            <w:r>
              <w:rPr>
                <w:b/>
                <w:i w:val="0"/>
                <w:color w:val="1E1B4B"/>
                <w:sz w:val="22"/>
              </w:rPr>
              <w:t>Search for your first song</w:t>
              <w:br/>
            </w:r>
            <w:r>
              <w:rPr>
                <w:b w:val="0"/>
                <w:i w:val="0"/>
                <w:color w:val="4B5563"/>
                <w:sz w:val="20"/>
              </w:rPr>
              <w:t>Type in the search bar: "Calvin Harris Summer". Press Enter.</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3</w:t>
            </w:r>
          </w:p>
        </w:tc>
        <w:tc>
          <w:tcPr>
            <w:tcW w:type="dxa" w:w="4703"/>
          </w:tcPr>
          <w:p>
            <w:r>
              <w:rPr>
                <w:b/>
                <w:i w:val="0"/>
                <w:color w:val="1E1B4B"/>
                <w:sz w:val="22"/>
              </w:rPr>
              <w:t>Click ⬇ MP3 on the best result</w:t>
              <w:br/>
            </w:r>
            <w:r>
              <w:rPr>
                <w:b w:val="0"/>
                <w:i w:val="0"/>
                <w:color w:val="4B5563"/>
                <w:sz w:val="20"/>
              </w:rPr>
              <w:t>Wait for the download. Save the file.</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4</w:t>
            </w:r>
          </w:p>
        </w:tc>
        <w:tc>
          <w:tcPr>
            <w:tcW w:type="dxa" w:w="4703"/>
          </w:tcPr>
          <w:p>
            <w:r>
              <w:rPr>
                <w:b/>
                <w:i w:val="0"/>
                <w:color w:val="1E1B4B"/>
                <w:sz w:val="22"/>
              </w:rPr>
              <w:t>Search for your second song</w:t>
              <w:br/>
            </w:r>
            <w:r>
              <w:rPr>
                <w:b w:val="0"/>
                <w:i w:val="0"/>
                <w:color w:val="4B5563"/>
                <w:sz w:val="20"/>
              </w:rPr>
              <w:t>E.g., "Avicii Wake Me Up". Download as MP3.</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5</w:t>
            </w:r>
          </w:p>
        </w:tc>
        <w:tc>
          <w:tcPr>
            <w:tcW w:type="dxa" w:w="4703"/>
          </w:tcPr>
          <w:p>
            <w:r>
              <w:rPr>
                <w:b/>
                <w:i w:val="0"/>
                <w:color w:val="1E1B4B"/>
                <w:sz w:val="22"/>
              </w:rPr>
              <w:t>Load both MP3s into the decks</w:t>
              <w:br/>
            </w:r>
            <w:r>
              <w:rPr>
                <w:b w:val="0"/>
                <w:i w:val="0"/>
                <w:color w:val="4B5563"/>
                <w:sz w:val="20"/>
              </w:rPr>
              <w:t>📂 Load → Track 1 to Deck A, Track 2 to Deck B.</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6</w:t>
            </w:r>
          </w:p>
        </w:tc>
        <w:tc>
          <w:tcPr>
            <w:tcW w:type="dxa" w:w="4703"/>
          </w:tcPr>
          <w:p>
            <w:r>
              <w:rPr>
                <w:b/>
                <w:i w:val="0"/>
                <w:color w:val="1E1B4B"/>
                <w:sz w:val="22"/>
              </w:rPr>
              <w:t>Check harmonic compatibility</w:t>
              <w:br/>
            </w:r>
            <w:r>
              <w:rPr>
                <w:b w:val="0"/>
                <w:i w:val="0"/>
                <w:color w:val="4B5563"/>
                <w:sz w:val="20"/>
              </w:rPr>
              <w:t>Note both Camelot keys. Open Camelot Wheel to verify compatibility. Use Key Shift to adjust if needed.</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7</w:t>
            </w:r>
          </w:p>
        </w:tc>
        <w:tc>
          <w:tcPr>
            <w:tcW w:type="dxa" w:w="4703"/>
          </w:tcPr>
          <w:p>
            <w:r>
              <w:rPr>
                <w:b/>
                <w:i w:val="0"/>
                <w:color w:val="1E1B4B"/>
                <w:sz w:val="22"/>
              </w:rPr>
              <w:t>Mix them</w:t>
              <w:br/>
            </w:r>
            <w:r>
              <w:rPr>
                <w:b w:val="0"/>
                <w:i w:val="0"/>
                <w:color w:val="4B5563"/>
                <w:sz w:val="20"/>
              </w:rPr>
              <w:t>Click ● REC, perform your mix, click ⬇ Download Mix to save.</w:t>
            </w:r>
          </w:p>
        </w:tc>
      </w:tr>
    </w:tbl>
    <w:p/>
    <w:p>
      <w:pPr>
        <w:pStyle w:val="Heading1"/>
        <w:jc w:val="left"/>
      </w:pPr>
      <w:r>
        <w:rPr>
          <w:color w:val="1E1B4B"/>
        </w:rPr>
        <w:t>21. Tutorial 4 — Harmonic Mixing</w:t>
      </w:r>
    </w:p>
    <w:p>
      <w:r>
        <w:rPr>
          <w:b w:val="0"/>
          <w:i/>
          <w:color w:val="4B5563"/>
          <w:sz w:val="20"/>
        </w:rPr>
        <w:t>Goal: Build a harmonically perfect set using only compatible keys.</w:t>
      </w:r>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1</w:t>
            </w:r>
          </w:p>
        </w:tc>
        <w:tc>
          <w:tcPr>
            <w:tcW w:type="dxa" w:w="4703"/>
          </w:tcPr>
          <w:p>
            <w:r>
              <w:rPr>
                <w:b/>
                <w:i w:val="0"/>
                <w:color w:val="1E1B4B"/>
                <w:sz w:val="22"/>
              </w:rPr>
              <w:t>Load your first track on Deck A</w:t>
              <w:br/>
            </w:r>
            <w:r>
              <w:rPr>
                <w:b w:val="0"/>
                <w:i w:val="0"/>
                <w:color w:val="4B5563"/>
                <w:sz w:val="20"/>
              </w:rPr>
              <w:t>Note the KEY display. Example: 8B (C major).</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2</w:t>
            </w:r>
          </w:p>
        </w:tc>
        <w:tc>
          <w:tcPr>
            <w:tcW w:type="dxa" w:w="4703"/>
          </w:tcPr>
          <w:p>
            <w:r>
              <w:rPr>
                <w:b/>
                <w:i w:val="0"/>
                <w:color w:val="1E1B4B"/>
                <w:sz w:val="22"/>
              </w:rPr>
              <w:t>Open the Camelot Wheel</w:t>
              <w:br/>
            </w:r>
            <w:r>
              <w:rPr>
                <w:b w:val="0"/>
                <w:i w:val="0"/>
                <w:color w:val="4B5563"/>
                <w:sz w:val="20"/>
              </w:rPr>
              <w:t>Find position 8B. Compatible keys: 8A (A minor), 7B (F major), 9B (G major).</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3</w:t>
            </w:r>
          </w:p>
        </w:tc>
        <w:tc>
          <w:tcPr>
            <w:tcW w:type="dxa" w:w="4703"/>
          </w:tcPr>
          <w:p>
            <w:r>
              <w:rPr>
                <w:b/>
                <w:i w:val="0"/>
                <w:color w:val="1E1B4B"/>
                <w:sz w:val="22"/>
              </w:rPr>
              <w:t>Find a track in a compatible key</w:t>
              <w:br/>
            </w:r>
            <w:r>
              <w:rPr>
                <w:b w:val="0"/>
                <w:i w:val="0"/>
                <w:color w:val="4B5563"/>
                <w:sz w:val="20"/>
              </w:rPr>
              <w:t>Load candidates on Deck B and check their detected key.</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4</w:t>
            </w:r>
          </w:p>
        </w:tc>
        <w:tc>
          <w:tcPr>
            <w:tcW w:type="dxa" w:w="4703"/>
          </w:tcPr>
          <w:p>
            <w:r>
              <w:rPr>
                <w:b/>
                <w:i w:val="0"/>
                <w:color w:val="1E1B4B"/>
                <w:sz w:val="22"/>
              </w:rPr>
              <w:t>If close but not exact, use Key Shift</w:t>
              <w:br/>
            </w:r>
            <w:r>
              <w:rPr>
                <w:b w:val="0"/>
                <w:i w:val="0"/>
                <w:color w:val="4B5563"/>
                <w:sz w:val="20"/>
              </w:rPr>
              <w:t>If Deck B shows 9A instead of 8A, click – once. Now both are compatible.</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5</w:t>
            </w:r>
          </w:p>
        </w:tc>
        <w:tc>
          <w:tcPr>
            <w:tcW w:type="dxa" w:w="4703"/>
          </w:tcPr>
          <w:p>
            <w:r>
              <w:rPr>
                <w:b/>
                <w:i w:val="0"/>
                <w:color w:val="1E1B4B"/>
                <w:sz w:val="22"/>
              </w:rPr>
              <w:t>Mix in Deck B harmonically</w:t>
              <w:br/>
            </w:r>
            <w:r>
              <w:rPr>
                <w:b w:val="0"/>
                <w:i w:val="0"/>
                <w:color w:val="4B5563"/>
                <w:sz w:val="20"/>
              </w:rPr>
              <w:t>The transition will sound musically natural — no clashing.</w:t>
            </w:r>
          </w:p>
        </w:tc>
      </w:tr>
    </w:tbl>
    <w:p/>
    <w:tbl>
      <w:tblPr>
        <w:tblW w:type="auto" w:w="0"/>
        <w:jc w:val="left"/>
        <w:tblLook w:firstColumn="1" w:firstRow="1" w:lastColumn="0" w:lastRow="0" w:noHBand="0" w:noVBand="1" w:val="04A0"/>
      </w:tblPr>
      <w:tblGrid>
        <w:gridCol w:w="4703"/>
        <w:gridCol w:w="4703"/>
      </w:tblGrid>
      <w:tr>
        <w:tc>
          <w:tcPr>
            <w:tcW w:type="dxa" w:w="680"/>
            <w:shd w:val="clear" w:color="auto" w:fill="7C3AED"/>
          </w:tcPr>
          <w:p>
            <w:pPr>
              <w:jc w:val="center"/>
            </w:pPr>
            <w:r>
              <w:rPr>
                <w:b/>
                <w:color w:val="FFFFFF"/>
                <w:sz w:val="22"/>
              </w:rPr>
              <w:t>6</w:t>
            </w:r>
          </w:p>
        </w:tc>
        <w:tc>
          <w:tcPr>
            <w:tcW w:type="dxa" w:w="4703"/>
          </w:tcPr>
          <w:p>
            <w:r>
              <w:rPr>
                <w:b/>
                <w:i w:val="0"/>
                <w:color w:val="1E1B4B"/>
                <w:sz w:val="22"/>
              </w:rPr>
              <w:t>Plan the rest of your set</w:t>
              <w:br/>
            </w:r>
            <w:r>
              <w:rPr>
                <w:b w:val="0"/>
                <w:i w:val="0"/>
                <w:color w:val="4B5563"/>
                <w:sz w:val="20"/>
              </w:rPr>
              <w:t>From 8A, compatible next keys are 8B, 7A, 9A. Move around the wheel for a harmonic journey.</w:t>
            </w:r>
          </w:p>
        </w:tc>
      </w:tr>
    </w:tbl>
    <w:p/>
    <w:p>
      <w:r>
        <w:br w:type="page"/>
      </w:r>
    </w:p>
    <w:p>
      <w:pPr>
        <w:pStyle w:val="Heading1"/>
        <w:jc w:val="left"/>
      </w:pPr>
      <w:r>
        <w:rPr>
          <w:color w:val="1E1B4B"/>
        </w:rPr>
        <w:t>22. FAQ</w:t>
      </w:r>
    </w:p>
    <w:p>
      <w:pPr>
        <w:pStyle w:val="Heading2"/>
        <w:jc w:val="left"/>
      </w:pPr>
      <w:r>
        <w:rPr>
          <w:color w:val="1E1B4B"/>
        </w:rPr>
        <w:t>No sound is coming out</w:t>
      </w:r>
    </w:p>
    <w:p>
      <w:r>
        <w:rPr>
          <w:b w:val="0"/>
          <w:i w:val="0"/>
          <w:color w:val="4B5563"/>
          <w:sz w:val="20"/>
        </w:rPr>
        <w:t>Browsers require a user interaction before playing audio. Click anywhere on the page first. Also check system volume and that the browser tab is not muted (right-click tab → Unmute).</w:t>
      </w:r>
    </w:p>
    <w:p>
      <w:pPr>
        <w:pStyle w:val="Heading2"/>
        <w:jc w:val="left"/>
      </w:pPr>
      <w:r>
        <w:rPr>
          <w:color w:val="1E1B4B"/>
        </w:rPr>
        <w:t>BPM is half or double the actual tempo</w:t>
      </w:r>
    </w:p>
    <w:p>
      <w:r>
        <w:rPr>
          <w:b w:val="0"/>
          <w:i w:val="0"/>
          <w:color w:val="4B5563"/>
          <w:sz w:val="20"/>
        </w:rPr>
        <w:t>Common with some genres. Use the TAP button to correct it — tap along to the beat 4–8 times.</w:t>
      </w:r>
    </w:p>
    <w:p>
      <w:pPr>
        <w:pStyle w:val="Heading2"/>
        <w:jc w:val="left"/>
      </w:pPr>
      <w:r>
        <w:rPr>
          <w:color w:val="1E1B4B"/>
        </w:rPr>
        <w:t>YouTube search returns an error</w:t>
      </w:r>
    </w:p>
    <w:p>
      <w:r>
        <w:rPr>
          <w:b w:val="0"/>
          <w:i w:val="0"/>
          <w:color w:val="4B5563"/>
          <w:sz w:val="20"/>
        </w:rPr>
        <w:t>Your API key may be invalid, expired, or over daily quota. Check in Google Cloud Console. Free quota is 10,000 units (~100 searches) per day.</w:t>
      </w:r>
    </w:p>
    <w:p>
      <w:pPr>
        <w:pStyle w:val="Heading2"/>
        <w:jc w:val="left"/>
      </w:pPr>
      <w:r>
        <w:rPr>
          <w:color w:val="1E1B4B"/>
        </w:rPr>
        <w:t>MP3 download does not start</w:t>
      </w:r>
    </w:p>
    <w:p>
      <w:r>
        <w:rPr>
          <w:b w:val="0"/>
          <w:i w:val="0"/>
          <w:color w:val="4B5563"/>
          <w:sz w:val="20"/>
        </w:rPr>
        <w:t>cobalt.tools may be temporarily busy. Try again in a moment. Alternatively, click ▶ YT to open on YouTube.</w:t>
      </w:r>
    </w:p>
    <w:p>
      <w:pPr>
        <w:pStyle w:val="Heading2"/>
        <w:jc w:val="left"/>
      </w:pPr>
      <w:r>
        <w:rPr>
          <w:color w:val="1E1B4B"/>
        </w:rPr>
        <w:t>Can I use this app offline?</w:t>
      </w:r>
    </w:p>
    <w:p>
      <w:r>
        <w:rPr>
          <w:b w:val="0"/>
          <w:i w:val="0"/>
          <w:color w:val="4B5563"/>
          <w:sz w:val="20"/>
        </w:rPr>
        <w:t>Yes — all core mixing features work offline. You only need internet for YouTube search and MP3 download.</w:t>
      </w:r>
    </w:p>
    <w:p>
      <w:pPr>
        <w:pStyle w:val="Heading2"/>
        <w:jc w:val="left"/>
      </w:pPr>
      <w:r>
        <w:rPr>
          <w:color w:val="1E1B4B"/>
        </w:rPr>
        <w:t>Can I save my mix settings or hot cues?</w:t>
      </w:r>
    </w:p>
    <w:p>
      <w:r>
        <w:rPr>
          <w:b w:val="0"/>
          <w:i w:val="0"/>
          <w:color w:val="4B5563"/>
          <w:sz w:val="20"/>
        </w:rPr>
        <w:t>Currently, settings are not saved between sessions. Hot cues and loaded tracks reset when you refresh the page. Save your recording before closing.</w:t>
      </w:r>
    </w:p>
    <w:p>
      <w:pPr>
        <w:pStyle w:val="Heading2"/>
        <w:jc w:val="left"/>
      </w:pPr>
      <w:r>
        <w:rPr>
          <w:color w:val="1E1B4B"/>
        </w:rPr>
        <w:t>The file does not open on my computer</w:t>
      </w:r>
    </w:p>
    <w:p>
      <w:r>
        <w:rPr>
          <w:b w:val="0"/>
          <w:i w:val="0"/>
          <w:color w:val="4B5563"/>
          <w:sz w:val="20"/>
        </w:rPr>
        <w:t>Right-click dj-mixer.html → Open with → choose Google Chrome, Firefox, or Microsoft Edge.</w:t>
      </w:r>
    </w:p>
    <w:p>
      <w:pPr>
        <w:pStyle w:val="Heading2"/>
        <w:jc w:val="left"/>
      </w:pPr>
      <w:r>
        <w:rPr>
          <w:color w:val="1E1B4B"/>
        </w:rPr>
        <w:t>Can I use this on my phone or tablet?</w:t>
      </w:r>
    </w:p>
    <w:p>
      <w:r>
        <w:rPr>
          <w:b w:val="0"/>
          <w:i w:val="0"/>
          <w:color w:val="4B5563"/>
          <w:sz w:val="20"/>
        </w:rPr>
        <w:t>Yes — it runs in mobile browsers. Landscape mode on a tablet is recommended for the full layout.</w:t>
      </w:r>
    </w:p>
    <w:p>
      <w:pPr>
        <w:pStyle w:val="Heading1"/>
        <w:jc w:val="left"/>
      </w:pPr>
      <w:r>
        <w:rPr>
          <w:color w:val="1E1B4B"/>
        </w:rPr>
        <w:t>23. Troubleshooting</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A1A2E"/>
          </w:tcPr>
          <w:p>
            <w:pPr>
              <w:jc w:val="left"/>
            </w:pPr>
            <w:r>
              <w:rPr>
                <w:b/>
                <w:color w:val="FFFFFF"/>
                <w:sz w:val="18"/>
              </w:rPr>
              <w:t>Issue</w:t>
            </w:r>
          </w:p>
        </w:tc>
        <w:tc>
          <w:tcPr>
            <w:tcW w:type="dxa" w:w="5669"/>
            <w:shd w:val="clear" w:color="auto" w:fill="1A1A2E"/>
          </w:tcPr>
          <w:p>
            <w:pPr>
              <w:jc w:val="left"/>
            </w:pPr>
            <w:r>
              <w:rPr>
                <w:b/>
                <w:color w:val="FFFFFF"/>
                <w:sz w:val="18"/>
              </w:rPr>
              <w:t>Solution</w:t>
            </w:r>
          </w:p>
        </w:tc>
      </w:tr>
      <w:tr>
        <w:tc>
          <w:tcPr>
            <w:tcW w:type="dxa" w:w="3402"/>
            <w:shd w:val="clear" w:color="auto" w:fill="F3F0FF"/>
          </w:tcPr>
          <w:p>
            <w:r>
              <w:rPr>
                <w:b/>
                <w:color w:val="1E1B4B"/>
                <w:sz w:val="18"/>
              </w:rPr>
              <w:t>App is silent</w:t>
            </w:r>
          </w:p>
        </w:tc>
        <w:tc>
          <w:tcPr>
            <w:tcW w:type="dxa" w:w="5669"/>
            <w:shd w:val="clear" w:color="auto" w:fill="F3F0FF"/>
          </w:tcPr>
          <w:p>
            <w:r>
              <w:rPr>
                <w:color w:val="4B5563"/>
                <w:sz w:val="18"/>
              </w:rPr>
              <w:t>Click anywhere on the page first. Check system volume. Ensure tab is not muted.</w:t>
            </w:r>
          </w:p>
        </w:tc>
      </w:tr>
      <w:tr>
        <w:tc>
          <w:tcPr>
            <w:tcW w:type="dxa" w:w="3402"/>
            <w:shd w:val="clear" w:color="auto" w:fill="FFFFFF"/>
          </w:tcPr>
          <w:p>
            <w:r>
              <w:rPr>
                <w:b/>
                <w:color w:val="1E1B4B"/>
                <w:sz w:val="18"/>
              </w:rPr>
              <w:t>Waveform does not appear</w:t>
            </w:r>
          </w:p>
        </w:tc>
        <w:tc>
          <w:tcPr>
            <w:tcW w:type="dxa" w:w="5669"/>
            <w:shd w:val="clear" w:color="auto" w:fill="FFFFFF"/>
          </w:tcPr>
          <w:p>
            <w:r>
              <w:rPr>
                <w:color w:val="4B5563"/>
                <w:sz w:val="18"/>
              </w:rPr>
              <w:t>Wait 2–3 seconds. If still missing, try converting the file to MP3 first.</w:t>
            </w:r>
          </w:p>
        </w:tc>
      </w:tr>
      <w:tr>
        <w:tc>
          <w:tcPr>
            <w:tcW w:type="dxa" w:w="3402"/>
            <w:shd w:val="clear" w:color="auto" w:fill="F3F0FF"/>
          </w:tcPr>
          <w:p>
            <w:r>
              <w:rPr>
                <w:b/>
                <w:color w:val="1E1B4B"/>
                <w:sz w:val="18"/>
              </w:rPr>
              <w:t>BPM says "--"</w:t>
            </w:r>
          </w:p>
        </w:tc>
        <w:tc>
          <w:tcPr>
            <w:tcW w:type="dxa" w:w="5669"/>
            <w:shd w:val="clear" w:color="auto" w:fill="F3F0FF"/>
          </w:tcPr>
          <w:p>
            <w:r>
              <w:rPr>
                <w:color w:val="4B5563"/>
                <w:sz w:val="18"/>
              </w:rPr>
              <w:t>Use TAP tempo to set it manually.</w:t>
            </w:r>
          </w:p>
        </w:tc>
      </w:tr>
      <w:tr>
        <w:tc>
          <w:tcPr>
            <w:tcW w:type="dxa" w:w="3402"/>
            <w:shd w:val="clear" w:color="auto" w:fill="FFFFFF"/>
          </w:tcPr>
          <w:p>
            <w:r>
              <w:rPr>
                <w:b/>
                <w:color w:val="1E1B4B"/>
                <w:sz w:val="18"/>
              </w:rPr>
              <w:t>Key says "--"</w:t>
            </w:r>
          </w:p>
        </w:tc>
        <w:tc>
          <w:tcPr>
            <w:tcW w:type="dxa" w:w="5669"/>
            <w:shd w:val="clear" w:color="auto" w:fill="FFFFFF"/>
          </w:tcPr>
          <w:p>
            <w:r>
              <w:rPr>
                <w:color w:val="4B5563"/>
                <w:sz w:val="18"/>
              </w:rPr>
              <w:t>Key detection needs audio data. Click in the middle of the track and reload.</w:t>
            </w:r>
          </w:p>
        </w:tc>
      </w:tr>
      <w:tr>
        <w:tc>
          <w:tcPr>
            <w:tcW w:type="dxa" w:w="3402"/>
            <w:shd w:val="clear" w:color="auto" w:fill="F3F0FF"/>
          </w:tcPr>
          <w:p>
            <w:r>
              <w:rPr>
                <w:b/>
                <w:color w:val="1E1B4B"/>
                <w:sz w:val="18"/>
              </w:rPr>
              <w:t>Reverb/Delay has no effect</w:t>
            </w:r>
          </w:p>
        </w:tc>
        <w:tc>
          <w:tcPr>
            <w:tcW w:type="dxa" w:w="5669"/>
            <w:shd w:val="clear" w:color="auto" w:fill="F3F0FF"/>
          </w:tcPr>
          <w:p>
            <w:r>
              <w:rPr>
                <w:color w:val="4B5563"/>
                <w:sz w:val="18"/>
              </w:rPr>
              <w:t>Ensure the FX toggle is active (purple) AND the correct deck (A or B) is selected.</w:t>
            </w:r>
          </w:p>
        </w:tc>
      </w:tr>
      <w:tr>
        <w:tc>
          <w:tcPr>
            <w:tcW w:type="dxa" w:w="3402"/>
            <w:shd w:val="clear" w:color="auto" w:fill="FFFFFF"/>
          </w:tcPr>
          <w:p>
            <w:r>
              <w:rPr>
                <w:b/>
                <w:color w:val="1E1B4B"/>
                <w:sz w:val="18"/>
              </w:rPr>
              <w:t>YouTube search is blank</w:t>
            </w:r>
          </w:p>
        </w:tc>
        <w:tc>
          <w:tcPr>
            <w:tcW w:type="dxa" w:w="5669"/>
            <w:shd w:val="clear" w:color="auto" w:fill="FFFFFF"/>
          </w:tcPr>
          <w:p>
            <w:r>
              <w:rPr>
                <w:color w:val="4B5563"/>
                <w:sz w:val="18"/>
              </w:rPr>
              <w:t>Confirm API key is correctly entered. Try disabling VPN or ad-blocker.</w:t>
            </w:r>
          </w:p>
        </w:tc>
      </w:tr>
      <w:tr>
        <w:tc>
          <w:tcPr>
            <w:tcW w:type="dxa" w:w="3402"/>
            <w:shd w:val="clear" w:color="auto" w:fill="F3F0FF"/>
          </w:tcPr>
          <w:p>
            <w:r>
              <w:rPr>
                <w:b/>
                <w:color w:val="1E1B4B"/>
                <w:sz w:val="18"/>
              </w:rPr>
              <w:t>Download Mix is empty/tiny</w:t>
            </w:r>
          </w:p>
        </w:tc>
        <w:tc>
          <w:tcPr>
            <w:tcW w:type="dxa" w:w="5669"/>
            <w:shd w:val="clear" w:color="auto" w:fill="F3F0FF"/>
          </w:tcPr>
          <w:p>
            <w:r>
              <w:rPr>
                <w:color w:val="4B5563"/>
                <w:sz w:val="18"/>
              </w:rPr>
              <w:t>You must click ● REC before starting your mix. Re-record if needed.</w:t>
            </w:r>
          </w:p>
        </w:tc>
      </w:tr>
      <w:tr>
        <w:tc>
          <w:tcPr>
            <w:tcW w:type="dxa" w:w="3402"/>
            <w:shd w:val="clear" w:color="auto" w:fill="FFFFFF"/>
          </w:tcPr>
          <w:p>
            <w:r>
              <w:rPr>
                <w:b/>
                <w:color w:val="1E1B4B"/>
                <w:sz w:val="18"/>
              </w:rPr>
              <w:t>Tracks are out of sync</w:t>
            </w:r>
          </w:p>
        </w:tc>
        <w:tc>
          <w:tcPr>
            <w:tcW w:type="dxa" w:w="5669"/>
            <w:shd w:val="clear" w:color="auto" w:fill="FFFFFF"/>
          </w:tcPr>
          <w:p>
            <w:r>
              <w:rPr>
                <w:color w:val="4B5563"/>
                <w:sz w:val="18"/>
              </w:rPr>
              <w:t>The BPM of one track may be wrong (double-time). Correct with TAP, then SYNC again.</w:t>
            </w:r>
          </w:p>
        </w:tc>
      </w:tr>
      <w:tr>
        <w:tc>
          <w:tcPr>
            <w:tcW w:type="dxa" w:w="3402"/>
            <w:shd w:val="clear" w:color="auto" w:fill="F3F0FF"/>
          </w:tcPr>
          <w:p>
            <w:r>
              <w:rPr>
                <w:b/>
                <w:color w:val="1E1B4B"/>
                <w:sz w:val="18"/>
              </w:rPr>
              <w:t>App is slow on long tracks</w:t>
            </w:r>
          </w:p>
        </w:tc>
        <w:tc>
          <w:tcPr>
            <w:tcW w:type="dxa" w:w="5669"/>
            <w:shd w:val="clear" w:color="auto" w:fill="F3F0FF"/>
          </w:tcPr>
          <w:p>
            <w:r>
              <w:rPr>
                <w:color w:val="4B5563"/>
                <w:sz w:val="18"/>
              </w:rPr>
              <w:t>Very long WAV files may be slow. Use MP3 format for best performance.</w:t>
            </w:r>
          </w:p>
        </w:tc>
      </w:tr>
    </w:tbl>
    <w:p/>
    <w:p/>
    <w:p>
      <w:pPr>
        <w:jc w:val="center"/>
      </w:pPr>
      <w:r>
        <w:rPr>
          <w:b w:val="0"/>
          <w:i w:val="0"/>
          <w:color w:val="A78BFA"/>
          <w:sz w:val="20"/>
        </w:rPr>
        <w:t>───────────────────────────────────────────────────────</w:t>
      </w:r>
    </w:p>
    <w:p>
      <w:pPr>
        <w:jc w:val="center"/>
      </w:pPr>
      <w:r>
        <w:rPr>
          <w:b/>
          <w:i w:val="0"/>
          <w:color w:val="7C3AED"/>
          <w:sz w:val="20"/>
        </w:rPr>
        <w:t>ProMix DJ Studio  ·  User Manual v1.0</w:t>
        <w:br/>
      </w:r>
      <w:r>
        <w:rPr>
          <w:b w:val="0"/>
          <w:i w:val="0"/>
          <w:color w:val="6B7280"/>
          <w:sz w:val="18"/>
        </w:rPr>
        <w:t>Built on Web Audio API  ·  MP3 download via cobalt.tools  ·  Stem separation via Fadr</w:t>
        <w:br/>
      </w:r>
      <w:r>
        <w:rPr>
          <w:b w:val="0"/>
          <w:i w:val="0"/>
          <w:color w:val="6B7280"/>
          <w:sz w:val="18"/>
        </w:rPr>
        <w:t>Open source  ·  No installation required  ·  Works in any modern browser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B556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7C3AE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1B4B"/>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4F46E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